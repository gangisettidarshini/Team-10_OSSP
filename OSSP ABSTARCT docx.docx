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6B3F9D" w14:textId="20742B26"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lang w:val="en-IN" w:eastAsia="en-IN"/>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904555">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47719D9B" w14:textId="239F86F0" w:rsidR="00775B75" w:rsidRPr="00BE607C" w:rsidRDefault="00904555">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6CB820F7" w14:textId="77777777" w:rsidR="00775B75" w:rsidRPr="00BE607C" w:rsidRDefault="00904555">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ED5A5E1" w14:textId="77777777" w:rsidR="00775B75" w:rsidRPr="00BE607C" w:rsidRDefault="00904555">
      <w:pPr>
        <w:rPr>
          <w:rFonts w:ascii="Times New Roman" w:hAnsi="Times New Roman" w:cs="Times New Roman"/>
        </w:rPr>
      </w:pPr>
      <w:r w:rsidRPr="00BE607C">
        <w:rPr>
          <w:rFonts w:ascii="Times New Roman" w:hAnsi="Times New Roman" w:cs="Times New Roman"/>
          <w:b/>
          <w:sz w:val="24"/>
        </w:rPr>
        <w:t>Section / Team Details</w:t>
      </w:r>
    </w:p>
    <w:p w14:paraId="15499636" w14:textId="160B20D4" w:rsidR="00775B75" w:rsidRPr="00BE607C" w:rsidRDefault="00904555">
      <w:pPr>
        <w:rPr>
          <w:rFonts w:ascii="Times New Roman" w:hAnsi="Times New Roman" w:cs="Times New Roman"/>
        </w:rPr>
      </w:pPr>
      <w:r w:rsidRPr="00BE607C">
        <w:rPr>
          <w:rFonts w:ascii="Times New Roman" w:hAnsi="Times New Roman" w:cs="Times New Roman"/>
          <w:b/>
        </w:rPr>
        <w:t>Section No</w:t>
      </w:r>
      <w:r>
        <w:rPr>
          <w:rFonts w:ascii="Times New Roman" w:hAnsi="Times New Roman" w:cs="Times New Roman"/>
          <w:b/>
        </w:rPr>
        <w:t>:                        4</w:t>
      </w:r>
    </w:p>
    <w:p w14:paraId="431457A1" w14:textId="1D798D72" w:rsidR="00775B75" w:rsidRPr="00BE607C" w:rsidRDefault="00904555">
      <w:pPr>
        <w:rPr>
          <w:rFonts w:ascii="Times New Roman" w:hAnsi="Times New Roman" w:cs="Times New Roman"/>
        </w:rPr>
      </w:pPr>
      <w:r w:rsidRPr="00BE607C">
        <w:rPr>
          <w:rFonts w:ascii="Times New Roman" w:hAnsi="Times New Roman" w:cs="Times New Roman"/>
          <w:b/>
        </w:rPr>
        <w:t>Team No.:</w:t>
      </w:r>
      <w:r>
        <w:rPr>
          <w:rFonts w:ascii="Times New Roman" w:hAnsi="Times New Roman" w:cs="Times New Roman"/>
        </w:rPr>
        <w:t xml:space="preserve">                        10 </w:t>
      </w:r>
    </w:p>
    <w:p w14:paraId="7E72964C" w14:textId="7C953173" w:rsidR="00775B75" w:rsidRPr="00904555" w:rsidRDefault="00904555">
      <w:pPr>
        <w:rPr>
          <w:rFonts w:ascii="Times New Roman" w:hAnsi="Times New Roman" w:cs="Times New Roman"/>
          <w:b/>
        </w:rPr>
      </w:pPr>
      <w:r w:rsidRPr="00BE607C">
        <w:rPr>
          <w:rFonts w:ascii="Times New Roman" w:hAnsi="Times New Roman" w:cs="Times New Roman"/>
          <w:b/>
        </w:rPr>
        <w:t>Project Title:</w:t>
      </w:r>
      <w:r w:rsidRPr="00BE607C">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b/>
        </w:rPr>
        <w:t xml:space="preserve">ALARM CLOCK </w:t>
      </w:r>
    </w:p>
    <w:p w14:paraId="6EE65DF6" w14:textId="77777777" w:rsidR="00775B75" w:rsidRPr="00BE607C" w:rsidRDefault="00904555">
      <w:pPr>
        <w:rPr>
          <w:rFonts w:ascii="Times New Roman" w:hAnsi="Times New Roman" w:cs="Times New Roman"/>
        </w:rPr>
      </w:pPr>
      <w:r w:rsidRPr="00BE607C">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57"/>
        <w:gridCol w:w="3357"/>
        <w:gridCol w:w="3356"/>
      </w:tblGrid>
      <w:tr w:rsidR="00775B75" w:rsidRPr="00BE607C" w14:paraId="1CD1601B" w14:textId="77777777">
        <w:trPr>
          <w:jc w:val="center"/>
        </w:trPr>
        <w:tc>
          <w:tcPr>
            <w:tcW w:w="3360" w:type="dxa"/>
          </w:tcPr>
          <w:p w14:paraId="16AF99C3" w14:textId="77777777" w:rsidR="00775B75" w:rsidRPr="00BE607C" w:rsidRDefault="00904555">
            <w:pPr>
              <w:rPr>
                <w:rFonts w:ascii="Times New Roman" w:hAnsi="Times New Roman" w:cs="Times New Roman"/>
              </w:rPr>
            </w:pPr>
            <w:r w:rsidRPr="00BE607C">
              <w:rPr>
                <w:rFonts w:ascii="Times New Roman" w:hAnsi="Times New Roman" w:cs="Times New Roman"/>
              </w:rPr>
              <w:t>Roll Number</w:t>
            </w:r>
          </w:p>
        </w:tc>
        <w:tc>
          <w:tcPr>
            <w:tcW w:w="3360" w:type="dxa"/>
          </w:tcPr>
          <w:p w14:paraId="69AA8DE7" w14:textId="77777777" w:rsidR="00775B75" w:rsidRPr="00BE607C" w:rsidRDefault="00904555">
            <w:pPr>
              <w:rPr>
                <w:rFonts w:ascii="Times New Roman" w:hAnsi="Times New Roman" w:cs="Times New Roman"/>
              </w:rPr>
            </w:pPr>
            <w:r w:rsidRPr="00BE607C">
              <w:rPr>
                <w:rFonts w:ascii="Times New Roman" w:hAnsi="Times New Roman" w:cs="Times New Roman"/>
              </w:rPr>
              <w:t>Student Name</w:t>
            </w:r>
          </w:p>
        </w:tc>
        <w:tc>
          <w:tcPr>
            <w:tcW w:w="3360" w:type="dxa"/>
          </w:tcPr>
          <w:p w14:paraId="4F12BC5F" w14:textId="77777777" w:rsidR="00775B75" w:rsidRPr="00BE607C" w:rsidRDefault="00904555">
            <w:pPr>
              <w:rPr>
                <w:rFonts w:ascii="Times New Roman" w:hAnsi="Times New Roman" w:cs="Times New Roman"/>
              </w:rPr>
            </w:pPr>
            <w:r w:rsidRPr="00BE607C">
              <w:rPr>
                <w:rFonts w:ascii="Times New Roman" w:hAnsi="Times New Roman" w:cs="Times New Roman"/>
              </w:rPr>
              <w:t>Signature</w:t>
            </w:r>
          </w:p>
        </w:tc>
      </w:tr>
      <w:tr w:rsidR="00775B75" w:rsidRPr="00BE607C" w14:paraId="073E931C" w14:textId="77777777">
        <w:trPr>
          <w:jc w:val="center"/>
        </w:trPr>
        <w:tc>
          <w:tcPr>
            <w:tcW w:w="3360" w:type="dxa"/>
          </w:tcPr>
          <w:p w14:paraId="2760AC40" w14:textId="2DB4E7FA" w:rsidR="00775B75" w:rsidRPr="00BE607C" w:rsidRDefault="004508D0">
            <w:pPr>
              <w:rPr>
                <w:rFonts w:ascii="Times New Roman" w:hAnsi="Times New Roman" w:cs="Times New Roman"/>
              </w:rPr>
            </w:pPr>
            <w:r>
              <w:rPr>
                <w:rFonts w:ascii="Times New Roman" w:hAnsi="Times New Roman" w:cs="Times New Roman"/>
              </w:rPr>
              <w:t>2520030151</w:t>
            </w:r>
          </w:p>
        </w:tc>
        <w:tc>
          <w:tcPr>
            <w:tcW w:w="3360" w:type="dxa"/>
          </w:tcPr>
          <w:p w14:paraId="42BCCED1" w14:textId="2D473EAD" w:rsidR="00775B75" w:rsidRPr="00BE607C" w:rsidRDefault="004508D0">
            <w:pPr>
              <w:rPr>
                <w:rFonts w:ascii="Times New Roman" w:hAnsi="Times New Roman" w:cs="Times New Roman"/>
              </w:rPr>
            </w:pPr>
            <w:r>
              <w:rPr>
                <w:rFonts w:ascii="Times New Roman" w:hAnsi="Times New Roman" w:cs="Times New Roman"/>
              </w:rPr>
              <w:t>P. MADHULIKA</w:t>
            </w:r>
          </w:p>
        </w:tc>
        <w:tc>
          <w:tcPr>
            <w:tcW w:w="3360" w:type="dxa"/>
          </w:tcPr>
          <w:p w14:paraId="60571146" w14:textId="77777777" w:rsidR="00775B75" w:rsidRPr="00BE607C" w:rsidRDefault="00775B75">
            <w:pPr>
              <w:rPr>
                <w:rFonts w:ascii="Times New Roman" w:hAnsi="Times New Roman" w:cs="Times New Roman"/>
              </w:rPr>
            </w:pPr>
          </w:p>
        </w:tc>
      </w:tr>
      <w:tr w:rsidR="00775B75" w:rsidRPr="00BE607C" w14:paraId="751CA117" w14:textId="77777777">
        <w:trPr>
          <w:jc w:val="center"/>
        </w:trPr>
        <w:tc>
          <w:tcPr>
            <w:tcW w:w="3360" w:type="dxa"/>
          </w:tcPr>
          <w:p w14:paraId="069E4323" w14:textId="32FA1393" w:rsidR="00775B75" w:rsidRPr="00BE607C" w:rsidRDefault="004508D0">
            <w:pPr>
              <w:rPr>
                <w:rFonts w:ascii="Times New Roman" w:hAnsi="Times New Roman" w:cs="Times New Roman"/>
              </w:rPr>
            </w:pPr>
            <w:r>
              <w:rPr>
                <w:rFonts w:ascii="Times New Roman" w:hAnsi="Times New Roman" w:cs="Times New Roman"/>
              </w:rPr>
              <w:t>2520030167</w:t>
            </w:r>
          </w:p>
        </w:tc>
        <w:tc>
          <w:tcPr>
            <w:tcW w:w="3360" w:type="dxa"/>
          </w:tcPr>
          <w:p w14:paraId="00823E68" w14:textId="77699159" w:rsidR="00775B75" w:rsidRPr="00BE607C" w:rsidRDefault="004508D0">
            <w:pPr>
              <w:rPr>
                <w:rFonts w:ascii="Times New Roman" w:hAnsi="Times New Roman" w:cs="Times New Roman"/>
              </w:rPr>
            </w:pPr>
            <w:r>
              <w:rPr>
                <w:rFonts w:ascii="Times New Roman" w:hAnsi="Times New Roman" w:cs="Times New Roman"/>
              </w:rPr>
              <w:t>G. DARSHINI</w:t>
            </w:r>
          </w:p>
        </w:tc>
        <w:tc>
          <w:tcPr>
            <w:tcW w:w="3360" w:type="dxa"/>
          </w:tcPr>
          <w:p w14:paraId="1FA0C119" w14:textId="77777777" w:rsidR="00775B75" w:rsidRPr="00BE607C" w:rsidRDefault="00775B75">
            <w:pPr>
              <w:rPr>
                <w:rFonts w:ascii="Times New Roman" w:hAnsi="Times New Roman" w:cs="Times New Roman"/>
              </w:rPr>
            </w:pPr>
          </w:p>
        </w:tc>
      </w:tr>
    </w:tbl>
    <w:p w14:paraId="0D8346AE" w14:textId="44E62B57" w:rsidR="00775B75" w:rsidRPr="004508D0" w:rsidRDefault="00904555" w:rsidP="004508D0">
      <w:pPr>
        <w:pStyle w:val="ListParagraph"/>
        <w:numPr>
          <w:ilvl w:val="0"/>
          <w:numId w:val="10"/>
        </w:numPr>
        <w:rPr>
          <w:rFonts w:ascii="Times New Roman" w:hAnsi="Times New Roman" w:cs="Times New Roman"/>
          <w:b/>
          <w:sz w:val="24"/>
        </w:rPr>
      </w:pPr>
      <w:r w:rsidRPr="004508D0">
        <w:rPr>
          <w:rFonts w:ascii="Times New Roman" w:hAnsi="Times New Roman" w:cs="Times New Roman"/>
          <w:b/>
          <w:sz w:val="24"/>
        </w:rPr>
        <w:t>Abstract</w:t>
      </w:r>
    </w:p>
    <w:p w14:paraId="1FCE3579" w14:textId="20BAD7E9" w:rsidR="004508D0" w:rsidRPr="004508D0" w:rsidRDefault="004508D0" w:rsidP="004508D0">
      <w:pPr>
        <w:rPr>
          <w:rFonts w:ascii="Times New Roman" w:hAnsi="Times New Roman" w:cs="Times New Roman"/>
        </w:rPr>
      </w:pPr>
      <w:r>
        <w:t xml:space="preserve">The </w:t>
      </w:r>
      <w:r>
        <w:rPr>
          <w:rStyle w:val="Strong"/>
        </w:rPr>
        <w:t>Alarm Clock</w:t>
      </w:r>
      <w:r>
        <w:t xml:space="preserve"> project is a Linux-based system programming application that allows users to set an alarm for a specific time and receive an alert when the set time is reached. The project demonstrates important Operating Systems and System Programming concepts such as process management, signals, time management, and system calls. The application will be developed using </w:t>
      </w:r>
      <w:r>
        <w:rPr>
          <w:rStyle w:val="Strong"/>
        </w:rPr>
        <w:t>C programming in Linux/Ubuntu</w:t>
      </w:r>
      <w:r>
        <w:t xml:space="preserve"> and will use POSIX/Linux APIs to interact with the operating system. The program will obtain the current system time, accept the required alarm time from the user, and continuously monitor the time until the alarm condition is satisfied. Once the specified time is reached, the program will generate an alarm notification. The project helps demonstrate how a user-level application interacts with the Linux operating system and how system resources such as time and processes are managed. The expected outcome is a functional command-line alarm clock that successfully sets and triggers alarms while demonstrating practical Operating Systems concepts.</w:t>
      </w:r>
    </w:p>
    <w:p w14:paraId="1DF2D644" w14:textId="4DB1FE97" w:rsidR="00775B75" w:rsidRPr="00904555" w:rsidRDefault="00904555" w:rsidP="00904555">
      <w:pPr>
        <w:rPr>
          <w:rFonts w:ascii="Times New Roman" w:hAnsi="Times New Roman" w:cs="Times New Roman"/>
        </w:rPr>
      </w:pPr>
      <w:r>
        <w:rPr>
          <w:rFonts w:ascii="Times New Roman" w:hAnsi="Times New Roman" w:cs="Times New Roman"/>
          <w:b/>
          <w:sz w:val="24"/>
        </w:rPr>
        <w:t>2.</w:t>
      </w:r>
      <w:bookmarkStart w:id="0" w:name="_GoBack"/>
      <w:bookmarkEnd w:id="0"/>
      <w:r w:rsidRPr="00904555">
        <w:rPr>
          <w:rFonts w:ascii="Times New Roman" w:hAnsi="Times New Roman" w:cs="Times New Roman"/>
          <w:b/>
          <w:sz w:val="24"/>
        </w:rPr>
        <w:t>Problem Statement</w:t>
      </w:r>
    </w:p>
    <w:p w14:paraId="30B03FB1" w14:textId="6739A145" w:rsidR="004508D0" w:rsidRPr="004508D0" w:rsidRDefault="004508D0" w:rsidP="004508D0">
      <w:pPr>
        <w:rPr>
          <w:rFonts w:ascii="Times New Roman" w:hAnsi="Times New Roman" w:cs="Times New Roman"/>
        </w:rPr>
      </w:pPr>
      <w:r>
        <w:t xml:space="preserve">Traditional alarm clocks provide basic time-based alerts, but they do not demonstrate the underlying Operating Systems concepts involved in time management, process execution, and signal handling. This project aims to develop a </w:t>
      </w:r>
      <w:r>
        <w:rPr>
          <w:rStyle w:val="Strong"/>
        </w:rPr>
        <w:t>Linux-based Alarm Clock using C and POSIX system programming techniques</w:t>
      </w:r>
      <w:r>
        <w:t>. The system will allow the user to enter an alarm time, monitor the current system time, and generate an alert when the specified time is reached. The project is relevant to OSSP because it demonstrates interaction between a user-level program and the Linux operating system through system calls, processes, signals, and time-related APIs.</w:t>
      </w:r>
    </w:p>
    <w:p w14:paraId="550C4CD7" w14:textId="77777777" w:rsidR="00775B75" w:rsidRPr="00BE607C" w:rsidRDefault="00904555">
      <w:pPr>
        <w:rPr>
          <w:rFonts w:ascii="Times New Roman" w:hAnsi="Times New Roman" w:cs="Times New Roman"/>
        </w:rPr>
      </w:pPr>
      <w:r w:rsidRPr="00BE607C">
        <w:rPr>
          <w:rFonts w:ascii="Times New Roman" w:hAnsi="Times New Roman" w:cs="Times New Roman"/>
          <w:b/>
          <w:sz w:val="24"/>
        </w:rPr>
        <w:t>3</w:t>
      </w:r>
      <w:r w:rsidRPr="00BE607C">
        <w:rPr>
          <w:rFonts w:ascii="Times New Roman" w:hAnsi="Times New Roman" w:cs="Times New Roman"/>
          <w:b/>
          <w:sz w:val="24"/>
        </w:rPr>
        <w:t>. Objectives</w:t>
      </w:r>
    </w:p>
    <w:p w14:paraId="0697DA23" w14:textId="331AED14" w:rsidR="004508D0" w:rsidRPr="004508D0" w:rsidRDefault="004508D0" w:rsidP="004508D0">
      <w:pPr>
        <w:spacing w:after="0" w:line="240" w:lineRule="auto"/>
        <w:rPr>
          <w:rFonts w:ascii="Times New Roman" w:eastAsia="Times New Roman" w:hAnsi="Times New Roman" w:cs="Times New Roman"/>
          <w:sz w:val="24"/>
          <w:szCs w:val="24"/>
          <w:lang w:val="en-IN" w:eastAsia="en-IN"/>
        </w:rPr>
      </w:pPr>
      <w:r>
        <w:rPr>
          <w:rFonts w:ascii="Times New Roman" w:eastAsia="Times New Roman" w:hAnsi="Symbol" w:cs="Times New Roman"/>
          <w:sz w:val="24"/>
          <w:szCs w:val="24"/>
          <w:lang w:val="en-IN" w:eastAsia="en-IN"/>
        </w:rPr>
        <w:t>1.</w:t>
      </w:r>
      <w:r w:rsidRPr="004508D0">
        <w:rPr>
          <w:rFonts w:ascii="Times New Roman" w:eastAsia="Times New Roman" w:hAnsi="Times New Roman" w:cs="Times New Roman"/>
          <w:sz w:val="24"/>
          <w:szCs w:val="24"/>
          <w:lang w:val="en-IN" w:eastAsia="en-IN"/>
        </w:rPr>
        <w:t xml:space="preserve"> To develop a simple Linux-based alarm clock using C programming.</w:t>
      </w:r>
    </w:p>
    <w:p w14:paraId="0A981C1A" w14:textId="66191D09" w:rsidR="004508D0" w:rsidRPr="004508D0" w:rsidRDefault="004508D0" w:rsidP="004508D0">
      <w:pPr>
        <w:spacing w:after="0" w:line="240" w:lineRule="auto"/>
        <w:rPr>
          <w:rFonts w:ascii="Times New Roman" w:eastAsia="Times New Roman" w:hAnsi="Times New Roman" w:cs="Times New Roman"/>
          <w:sz w:val="24"/>
          <w:szCs w:val="24"/>
          <w:lang w:val="en-IN" w:eastAsia="en-IN"/>
        </w:rPr>
      </w:pPr>
      <w:r>
        <w:rPr>
          <w:rFonts w:ascii="Times New Roman" w:eastAsia="Times New Roman" w:hAnsi="Symbol" w:cs="Times New Roman"/>
          <w:sz w:val="24"/>
          <w:szCs w:val="24"/>
          <w:lang w:val="en-IN" w:eastAsia="en-IN"/>
        </w:rPr>
        <w:t xml:space="preserve">2. </w:t>
      </w:r>
      <w:r w:rsidRPr="004508D0">
        <w:rPr>
          <w:rFonts w:ascii="Times New Roman" w:eastAsia="Times New Roman" w:hAnsi="Times New Roman" w:cs="Times New Roman"/>
          <w:sz w:val="24"/>
          <w:szCs w:val="24"/>
          <w:lang w:val="en-IN" w:eastAsia="en-IN"/>
        </w:rPr>
        <w:t>To allow users to set an alarm for a specified time.</w:t>
      </w:r>
    </w:p>
    <w:p w14:paraId="087ACB72" w14:textId="47E7CBDD" w:rsidR="004508D0" w:rsidRPr="004508D0" w:rsidRDefault="004508D0" w:rsidP="004508D0">
      <w:pPr>
        <w:spacing w:after="0" w:line="240" w:lineRule="auto"/>
        <w:rPr>
          <w:rFonts w:ascii="Times New Roman" w:eastAsia="Times New Roman" w:hAnsi="Times New Roman" w:cs="Times New Roman"/>
          <w:sz w:val="24"/>
          <w:szCs w:val="24"/>
          <w:lang w:val="en-IN" w:eastAsia="en-IN"/>
        </w:rPr>
      </w:pPr>
      <w:r>
        <w:rPr>
          <w:rFonts w:ascii="Times New Roman" w:eastAsia="Times New Roman" w:hAnsi="Symbol" w:cs="Times New Roman"/>
          <w:sz w:val="24"/>
          <w:szCs w:val="24"/>
          <w:lang w:val="en-IN" w:eastAsia="en-IN"/>
        </w:rPr>
        <w:t xml:space="preserve">3. </w:t>
      </w:r>
      <w:r w:rsidRPr="004508D0">
        <w:rPr>
          <w:rFonts w:ascii="Times New Roman" w:eastAsia="Times New Roman" w:hAnsi="Times New Roman" w:cs="Times New Roman"/>
          <w:sz w:val="24"/>
          <w:szCs w:val="24"/>
          <w:lang w:val="en-IN" w:eastAsia="en-IN"/>
        </w:rPr>
        <w:t>To monitor the system time and trigger an alert at the required time.</w:t>
      </w:r>
    </w:p>
    <w:p w14:paraId="2FD8252C" w14:textId="6E154FE5" w:rsidR="00775B75" w:rsidRPr="00BE607C" w:rsidRDefault="004508D0" w:rsidP="004508D0">
      <w:pPr>
        <w:rPr>
          <w:rFonts w:ascii="Times New Roman" w:hAnsi="Times New Roman" w:cs="Times New Roman"/>
        </w:rPr>
      </w:pPr>
      <w:r>
        <w:rPr>
          <w:rFonts w:ascii="Times New Roman" w:eastAsia="Times New Roman" w:hAnsi="Symbol" w:cs="Times New Roman"/>
          <w:sz w:val="24"/>
          <w:szCs w:val="24"/>
          <w:lang w:val="en-IN" w:eastAsia="en-IN"/>
        </w:rPr>
        <w:t xml:space="preserve">4. </w:t>
      </w:r>
      <w:r w:rsidRPr="004508D0">
        <w:rPr>
          <w:rFonts w:ascii="Times New Roman" w:eastAsia="Times New Roman" w:hAnsi="Times New Roman" w:cs="Times New Roman"/>
          <w:sz w:val="24"/>
          <w:szCs w:val="24"/>
          <w:lang w:val="en-IN" w:eastAsia="en-IN"/>
        </w:rPr>
        <w:t>To demonstrate Linux/POSIX system calls, signals, processes, and time management.</w:t>
      </w:r>
    </w:p>
    <w:p w14:paraId="1216E48D" w14:textId="42A6F33C" w:rsidR="00775B75" w:rsidRDefault="00904555">
      <w:pPr>
        <w:rPr>
          <w:rFonts w:ascii="Times New Roman" w:hAnsi="Times New Roman" w:cs="Times New Roman"/>
          <w:b/>
          <w:sz w:val="24"/>
        </w:rPr>
      </w:pPr>
      <w:r w:rsidRPr="00BE607C">
        <w:rPr>
          <w:rFonts w:ascii="Times New Roman" w:hAnsi="Times New Roman" w:cs="Times New Roman"/>
          <w:b/>
          <w:sz w:val="24"/>
        </w:rPr>
        <w:lastRenderedPageBreak/>
        <w:t>4. Proposed Methodology</w:t>
      </w:r>
    </w:p>
    <w:p w14:paraId="19CE2622" w14:textId="51EC8A16" w:rsidR="004508D0" w:rsidRPr="00BE607C" w:rsidRDefault="004508D0">
      <w:pPr>
        <w:rPr>
          <w:rFonts w:ascii="Times New Roman" w:hAnsi="Times New Roman" w:cs="Times New Roman"/>
        </w:rPr>
      </w:pPr>
      <w:r>
        <w:t xml:space="preserve">The project will be implemented in </w:t>
      </w:r>
      <w:r>
        <w:rPr>
          <w:rStyle w:val="Strong"/>
        </w:rPr>
        <w:t>Linux/Ubuntu using C programming</w:t>
      </w:r>
      <w:r>
        <w:t xml:space="preserve">. First, the program will accept the desired alarm time from the user. It will obtain the current system time using time-related POSIX functions and compare it with the user-defined alarm time. The program will wait or monitor the time until the alarm condition is reached. When the specified time matches the current time, a signal-based alarm mechanism will trigger the notification. Process-related functions can also be used to demonstrate process creation and execution. The overall flow will be: </w:t>
      </w:r>
      <w:r>
        <w:rPr>
          <w:rStyle w:val="Strong"/>
        </w:rPr>
        <w:t>User Input → Set Alarm Time → Monitor System Time → Alarm Condition Reached → Generate Alert</w:t>
      </w:r>
      <w:r>
        <w:t>.</w:t>
      </w:r>
    </w:p>
    <w:p w14:paraId="36851879" w14:textId="3ADD0813" w:rsidR="00775B75" w:rsidRPr="00BE607C" w:rsidRDefault="00904555">
      <w:pPr>
        <w:rPr>
          <w:rFonts w:ascii="Times New Roman" w:hAnsi="Times New Roman" w:cs="Times New Roman"/>
        </w:rPr>
      </w:pPr>
      <w:r w:rsidRPr="00BE607C">
        <w:rPr>
          <w:rFonts w:ascii="Times New Roman" w:hAnsi="Times New Roman" w:cs="Times New Roman"/>
          <w:b/>
          <w:sz w:val="24"/>
        </w:rPr>
        <w:t>5. Operating Systems Concepts / Linux APIs U</w:t>
      </w:r>
      <w:r w:rsidRPr="00BE607C">
        <w:rPr>
          <w:rFonts w:ascii="Times New Roman" w:hAnsi="Times New Roman" w:cs="Times New Roman"/>
          <w:b/>
          <w:sz w:val="24"/>
        </w:rPr>
        <w:t>sed</w:t>
      </w:r>
    </w:p>
    <w:tbl>
      <w:tblPr>
        <w:tblStyle w:val="TableGrid"/>
        <w:tblW w:w="0" w:type="auto"/>
        <w:jc w:val="center"/>
        <w:tblLook w:val="04A0" w:firstRow="1" w:lastRow="0" w:firstColumn="1" w:lastColumn="0" w:noHBand="0" w:noVBand="1"/>
      </w:tblPr>
      <w:tblGrid>
        <w:gridCol w:w="5035"/>
        <w:gridCol w:w="5035"/>
      </w:tblGrid>
      <w:tr w:rsidR="00775B75" w:rsidRPr="00BE607C" w14:paraId="02102326" w14:textId="77777777">
        <w:trPr>
          <w:jc w:val="center"/>
        </w:trPr>
        <w:tc>
          <w:tcPr>
            <w:tcW w:w="5040" w:type="dxa"/>
          </w:tcPr>
          <w:p w14:paraId="2B08BCA4" w14:textId="77777777" w:rsidR="00775B75" w:rsidRPr="00BE607C" w:rsidRDefault="00904555">
            <w:pPr>
              <w:rPr>
                <w:rFonts w:ascii="Times New Roman" w:hAnsi="Times New Roman" w:cs="Times New Roman"/>
              </w:rPr>
            </w:pPr>
            <w:r w:rsidRPr="00BE607C">
              <w:rPr>
                <w:rFonts w:ascii="Times New Roman" w:hAnsi="Times New Roman" w:cs="Times New Roman"/>
              </w:rPr>
              <w:t>OS Concept / Linux API / System Call</w:t>
            </w:r>
          </w:p>
        </w:tc>
        <w:tc>
          <w:tcPr>
            <w:tcW w:w="5040" w:type="dxa"/>
          </w:tcPr>
          <w:p w14:paraId="09399B86" w14:textId="77777777" w:rsidR="00775B75" w:rsidRPr="00BE607C" w:rsidRDefault="00904555">
            <w:pPr>
              <w:rPr>
                <w:rFonts w:ascii="Times New Roman" w:hAnsi="Times New Roman" w:cs="Times New Roman"/>
              </w:rPr>
            </w:pPr>
            <w:r w:rsidRPr="00BE607C">
              <w:rPr>
                <w:rFonts w:ascii="Times New Roman" w:hAnsi="Times New Roman" w:cs="Times New Roman"/>
              </w:rPr>
              <w:t>Purpose in the Project</w:t>
            </w:r>
          </w:p>
        </w:tc>
      </w:tr>
      <w:tr w:rsidR="00775B75" w:rsidRPr="00BE607C" w14:paraId="783F26D3" w14:textId="77777777">
        <w:trPr>
          <w:jc w:val="center"/>
        </w:trPr>
        <w:tc>
          <w:tcPr>
            <w:tcW w:w="5040" w:type="dxa"/>
          </w:tcPr>
          <w:p w14:paraId="40211683" w14:textId="53E1B160" w:rsidR="00775B75" w:rsidRPr="00BE607C" w:rsidRDefault="004508D0">
            <w:pPr>
              <w:rPr>
                <w:rFonts w:ascii="Times New Roman" w:hAnsi="Times New Roman" w:cs="Times New Roman"/>
              </w:rPr>
            </w:pPr>
            <w:r>
              <w:rPr>
                <w:rFonts w:ascii="Times New Roman" w:hAnsi="Times New Roman" w:cs="Times New Roman"/>
              </w:rPr>
              <w:t>Time()</w:t>
            </w:r>
          </w:p>
        </w:tc>
        <w:tc>
          <w:tcPr>
            <w:tcW w:w="5040" w:type="dxa"/>
          </w:tcPr>
          <w:p w14:paraId="506971CA" w14:textId="37E19C64" w:rsidR="00775B75" w:rsidRPr="00BE607C" w:rsidRDefault="004508D0">
            <w:pPr>
              <w:rPr>
                <w:rFonts w:ascii="Times New Roman" w:hAnsi="Times New Roman" w:cs="Times New Roman"/>
              </w:rPr>
            </w:pPr>
            <w:r>
              <w:t>Obtains the current system time</w:t>
            </w:r>
          </w:p>
        </w:tc>
      </w:tr>
      <w:tr w:rsidR="00775B75" w:rsidRPr="00BE607C" w14:paraId="3B7FD1DB" w14:textId="77777777">
        <w:trPr>
          <w:jc w:val="center"/>
        </w:trPr>
        <w:tc>
          <w:tcPr>
            <w:tcW w:w="5040" w:type="dxa"/>
          </w:tcPr>
          <w:p w14:paraId="29C161B1" w14:textId="4D752FAD" w:rsidR="00775B75" w:rsidRPr="00BE607C" w:rsidRDefault="004508D0">
            <w:pPr>
              <w:rPr>
                <w:rFonts w:ascii="Times New Roman" w:hAnsi="Times New Roman" w:cs="Times New Roman"/>
              </w:rPr>
            </w:pPr>
            <w:proofErr w:type="spellStart"/>
            <w:r>
              <w:rPr>
                <w:rFonts w:ascii="Times New Roman" w:hAnsi="Times New Roman" w:cs="Times New Roman"/>
              </w:rPr>
              <w:t>localtime</w:t>
            </w:r>
            <w:proofErr w:type="spellEnd"/>
            <w:r>
              <w:rPr>
                <w:rFonts w:ascii="Times New Roman" w:hAnsi="Times New Roman" w:cs="Times New Roman"/>
              </w:rPr>
              <w:t>()</w:t>
            </w:r>
          </w:p>
        </w:tc>
        <w:tc>
          <w:tcPr>
            <w:tcW w:w="5040" w:type="dxa"/>
          </w:tcPr>
          <w:p w14:paraId="7ACD92A6" w14:textId="218582BB" w:rsidR="00775B75" w:rsidRPr="00BE607C" w:rsidRDefault="004508D0">
            <w:pPr>
              <w:rPr>
                <w:rFonts w:ascii="Times New Roman" w:hAnsi="Times New Roman" w:cs="Times New Roman"/>
              </w:rPr>
            </w:pPr>
            <w:r>
              <w:t>Converts system time into readable local time</w:t>
            </w:r>
          </w:p>
        </w:tc>
      </w:tr>
      <w:tr w:rsidR="00775B75" w:rsidRPr="00BE607C" w14:paraId="6F822135" w14:textId="77777777">
        <w:trPr>
          <w:jc w:val="center"/>
        </w:trPr>
        <w:tc>
          <w:tcPr>
            <w:tcW w:w="5040" w:type="dxa"/>
          </w:tcPr>
          <w:p w14:paraId="31A29999" w14:textId="45895167" w:rsidR="00775B75" w:rsidRPr="00BE607C" w:rsidRDefault="004508D0">
            <w:pPr>
              <w:rPr>
                <w:rFonts w:ascii="Times New Roman" w:hAnsi="Times New Roman" w:cs="Times New Roman"/>
              </w:rPr>
            </w:pPr>
            <w:r>
              <w:rPr>
                <w:rFonts w:ascii="Times New Roman" w:hAnsi="Times New Roman" w:cs="Times New Roman"/>
              </w:rPr>
              <w:t>sleep()</w:t>
            </w:r>
          </w:p>
        </w:tc>
        <w:tc>
          <w:tcPr>
            <w:tcW w:w="5040" w:type="dxa"/>
          </w:tcPr>
          <w:p w14:paraId="45EB50A8" w14:textId="30FA8B24" w:rsidR="00775B75" w:rsidRPr="00BE607C" w:rsidRDefault="004508D0" w:rsidP="004508D0">
            <w:pPr>
              <w:rPr>
                <w:rFonts w:ascii="Times New Roman" w:hAnsi="Times New Roman" w:cs="Times New Roman"/>
              </w:rPr>
            </w:pPr>
            <w:r>
              <w:t>Provides a delay while monitoring the alarm time</w:t>
            </w:r>
          </w:p>
        </w:tc>
      </w:tr>
      <w:tr w:rsidR="00775B75" w:rsidRPr="00BE607C" w14:paraId="3A862203" w14:textId="77777777">
        <w:trPr>
          <w:jc w:val="center"/>
        </w:trPr>
        <w:tc>
          <w:tcPr>
            <w:tcW w:w="5040" w:type="dxa"/>
          </w:tcPr>
          <w:p w14:paraId="6E40E8D6" w14:textId="3C23868F" w:rsidR="00775B75" w:rsidRPr="00BE607C" w:rsidRDefault="004508D0">
            <w:pPr>
              <w:rPr>
                <w:rFonts w:ascii="Times New Roman" w:hAnsi="Times New Roman" w:cs="Times New Roman"/>
              </w:rPr>
            </w:pPr>
            <w:r>
              <w:rPr>
                <w:rFonts w:ascii="Times New Roman" w:hAnsi="Times New Roman" w:cs="Times New Roman"/>
              </w:rPr>
              <w:t>alarm()</w:t>
            </w:r>
          </w:p>
        </w:tc>
        <w:tc>
          <w:tcPr>
            <w:tcW w:w="5040" w:type="dxa"/>
          </w:tcPr>
          <w:p w14:paraId="4B3139E0" w14:textId="716E2800" w:rsidR="00775B75" w:rsidRPr="00BE607C" w:rsidRDefault="004508D0">
            <w:pPr>
              <w:rPr>
                <w:rFonts w:ascii="Times New Roman" w:hAnsi="Times New Roman" w:cs="Times New Roman"/>
              </w:rPr>
            </w:pPr>
            <w:r>
              <w:t>Schedules a signal after a specified period</w:t>
            </w:r>
          </w:p>
        </w:tc>
      </w:tr>
      <w:tr w:rsidR="00775B75" w:rsidRPr="00BE607C" w14:paraId="3473598B" w14:textId="77777777">
        <w:trPr>
          <w:jc w:val="center"/>
        </w:trPr>
        <w:tc>
          <w:tcPr>
            <w:tcW w:w="5040" w:type="dxa"/>
          </w:tcPr>
          <w:p w14:paraId="46D3AC8C" w14:textId="70BDBA1F" w:rsidR="00775B75" w:rsidRPr="00BE607C" w:rsidRDefault="004508D0">
            <w:pPr>
              <w:rPr>
                <w:rFonts w:ascii="Times New Roman" w:hAnsi="Times New Roman" w:cs="Times New Roman"/>
              </w:rPr>
            </w:pPr>
            <w:r>
              <w:rPr>
                <w:rFonts w:ascii="Times New Roman" w:hAnsi="Times New Roman" w:cs="Times New Roman"/>
              </w:rPr>
              <w:t>signal()</w:t>
            </w:r>
          </w:p>
        </w:tc>
        <w:tc>
          <w:tcPr>
            <w:tcW w:w="5040" w:type="dxa"/>
          </w:tcPr>
          <w:p w14:paraId="418F606F" w14:textId="6AFE5E12" w:rsidR="00775B75" w:rsidRPr="00BE607C" w:rsidRDefault="004508D0">
            <w:pPr>
              <w:rPr>
                <w:rFonts w:ascii="Times New Roman" w:hAnsi="Times New Roman" w:cs="Times New Roman"/>
              </w:rPr>
            </w:pPr>
            <w:r>
              <w:t>Handles the alarm signal</w:t>
            </w:r>
          </w:p>
        </w:tc>
      </w:tr>
      <w:tr w:rsidR="00775B75" w:rsidRPr="00BE607C" w14:paraId="779DE152" w14:textId="77777777">
        <w:trPr>
          <w:jc w:val="center"/>
        </w:trPr>
        <w:tc>
          <w:tcPr>
            <w:tcW w:w="5040" w:type="dxa"/>
          </w:tcPr>
          <w:p w14:paraId="483EED75" w14:textId="20FBE545" w:rsidR="00775B75" w:rsidRPr="00BE607C" w:rsidRDefault="004508D0">
            <w:pPr>
              <w:rPr>
                <w:rFonts w:ascii="Times New Roman" w:hAnsi="Times New Roman" w:cs="Times New Roman"/>
              </w:rPr>
            </w:pPr>
            <w:r>
              <w:rPr>
                <w:rFonts w:ascii="Times New Roman" w:hAnsi="Times New Roman" w:cs="Times New Roman"/>
              </w:rPr>
              <w:t>fork()</w:t>
            </w:r>
          </w:p>
        </w:tc>
        <w:tc>
          <w:tcPr>
            <w:tcW w:w="5040" w:type="dxa"/>
          </w:tcPr>
          <w:p w14:paraId="312871AE" w14:textId="62F51977" w:rsidR="00775B75" w:rsidRPr="00BE607C" w:rsidRDefault="004508D0">
            <w:pPr>
              <w:rPr>
                <w:rFonts w:ascii="Times New Roman" w:hAnsi="Times New Roman" w:cs="Times New Roman"/>
              </w:rPr>
            </w:pPr>
            <w:r>
              <w:t>Can be used to demonstrate process creation</w:t>
            </w:r>
          </w:p>
        </w:tc>
      </w:tr>
      <w:tr w:rsidR="004508D0" w:rsidRPr="00BE607C" w14:paraId="16D2DD71" w14:textId="77777777">
        <w:trPr>
          <w:jc w:val="center"/>
        </w:trPr>
        <w:tc>
          <w:tcPr>
            <w:tcW w:w="5040" w:type="dxa"/>
          </w:tcPr>
          <w:p w14:paraId="5C6DC507" w14:textId="6DB293E0" w:rsidR="004508D0" w:rsidRPr="00BE607C" w:rsidRDefault="004508D0">
            <w:pPr>
              <w:rPr>
                <w:rFonts w:ascii="Times New Roman" w:hAnsi="Times New Roman" w:cs="Times New Roman"/>
              </w:rPr>
            </w:pPr>
            <w:r>
              <w:rPr>
                <w:rFonts w:ascii="Times New Roman" w:hAnsi="Times New Roman" w:cs="Times New Roman"/>
              </w:rPr>
              <w:t xml:space="preserve">Process Management </w:t>
            </w: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508D0" w:rsidRPr="004508D0" w14:paraId="54B6F825" w14:textId="77777777" w:rsidTr="004508D0">
              <w:trPr>
                <w:tblCellSpacing w:w="15" w:type="dxa"/>
              </w:trPr>
              <w:tc>
                <w:tcPr>
                  <w:tcW w:w="0" w:type="auto"/>
                  <w:vAlign w:val="center"/>
                  <w:hideMark/>
                </w:tcPr>
                <w:p w14:paraId="22A5FBBB" w14:textId="77777777" w:rsidR="004508D0" w:rsidRPr="004508D0" w:rsidRDefault="004508D0" w:rsidP="004508D0">
                  <w:pPr>
                    <w:spacing w:after="0" w:line="240" w:lineRule="auto"/>
                    <w:rPr>
                      <w:rFonts w:ascii="Times New Roman" w:eastAsia="Times New Roman" w:hAnsi="Times New Roman" w:cs="Times New Roman"/>
                      <w:sz w:val="20"/>
                      <w:szCs w:val="24"/>
                      <w:lang w:val="en-IN" w:eastAsia="en-IN"/>
                    </w:rPr>
                  </w:pPr>
                </w:p>
              </w:tc>
            </w:tr>
          </w:tbl>
          <w:p w14:paraId="0A5A7AA9" w14:textId="77777777" w:rsidR="004508D0" w:rsidRPr="004508D0" w:rsidRDefault="004508D0" w:rsidP="004508D0">
            <w:pPr>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16"/>
            </w:tblGrid>
            <w:tr w:rsidR="004508D0" w:rsidRPr="004508D0" w14:paraId="1276983C" w14:textId="77777777" w:rsidTr="004508D0">
              <w:trPr>
                <w:tblCellSpacing w:w="15" w:type="dxa"/>
              </w:trPr>
              <w:tc>
                <w:tcPr>
                  <w:tcW w:w="0" w:type="auto"/>
                  <w:vAlign w:val="center"/>
                  <w:hideMark/>
                </w:tcPr>
                <w:p w14:paraId="4C20695B" w14:textId="77777777" w:rsidR="004508D0" w:rsidRPr="004508D0" w:rsidRDefault="004508D0" w:rsidP="004508D0">
                  <w:pPr>
                    <w:spacing w:after="0" w:line="240" w:lineRule="auto"/>
                    <w:rPr>
                      <w:rFonts w:asciiTheme="majorHAnsi" w:eastAsia="Times New Roman" w:hAnsiTheme="majorHAnsi" w:cstheme="majorHAnsi"/>
                      <w:sz w:val="20"/>
                      <w:szCs w:val="20"/>
                      <w:lang w:val="en-IN" w:eastAsia="en-IN"/>
                    </w:rPr>
                  </w:pPr>
                  <w:r w:rsidRPr="004508D0">
                    <w:rPr>
                      <w:rFonts w:asciiTheme="majorHAnsi" w:eastAsia="Times New Roman" w:hAnsiTheme="majorHAnsi" w:cstheme="majorHAnsi"/>
                      <w:sz w:val="20"/>
                      <w:szCs w:val="20"/>
                      <w:lang w:val="en-IN" w:eastAsia="en-IN"/>
                    </w:rPr>
                    <w:t>Demonstrates execution and management of processes</w:t>
                  </w:r>
                </w:p>
              </w:tc>
            </w:tr>
          </w:tbl>
          <w:p w14:paraId="7A2C76B4" w14:textId="77777777" w:rsidR="004508D0" w:rsidRDefault="004508D0"/>
        </w:tc>
      </w:tr>
      <w:tr w:rsidR="004508D0" w:rsidRPr="00BE607C" w14:paraId="42890B47" w14:textId="77777777">
        <w:trPr>
          <w:jc w:val="center"/>
        </w:trPr>
        <w:tc>
          <w:tcPr>
            <w:tcW w:w="5040" w:type="dxa"/>
          </w:tcPr>
          <w:p w14:paraId="3285E9E1" w14:textId="390BA053" w:rsidR="004508D0" w:rsidRPr="00BE607C" w:rsidRDefault="004508D0">
            <w:pPr>
              <w:rPr>
                <w:rFonts w:ascii="Times New Roman" w:hAnsi="Times New Roman" w:cs="Times New Roman"/>
              </w:rPr>
            </w:pPr>
            <w:r>
              <w:rPr>
                <w:rFonts w:ascii="Times New Roman" w:hAnsi="Times New Roman" w:cs="Times New Roman"/>
              </w:rPr>
              <w:t>Signals</w:t>
            </w:r>
          </w:p>
        </w:tc>
        <w:tc>
          <w:tcPr>
            <w:tcW w:w="5040" w:type="dxa"/>
          </w:tcPr>
          <w:p w14:paraId="566A2E8F" w14:textId="3C02A386" w:rsidR="004508D0" w:rsidRDefault="004508D0">
            <w:r>
              <w:t>Used to notify the program when the alarm condition occurs</w:t>
            </w:r>
          </w:p>
        </w:tc>
      </w:tr>
    </w:tbl>
    <w:p w14:paraId="7EDA0112" w14:textId="77777777" w:rsidR="00775B75" w:rsidRPr="00BE607C" w:rsidRDefault="00904555">
      <w:pPr>
        <w:rPr>
          <w:rFonts w:ascii="Times New Roman" w:hAnsi="Times New Roman" w:cs="Times New Roman"/>
        </w:rPr>
      </w:pPr>
      <w:r w:rsidRPr="00BE607C">
        <w:rPr>
          <w:rFonts w:ascii="Times New Roman" w:hAnsi="Times New Roman" w:cs="Times New Roman"/>
          <w:b/>
          <w:sz w:val="24"/>
        </w:rPr>
        <w:t>6. Individual Contribution</w:t>
      </w:r>
    </w:p>
    <w:p w14:paraId="0C67FA2A" w14:textId="4C8B993E" w:rsidR="00775B75" w:rsidRPr="00BE607C" w:rsidRDefault="00775B75">
      <w:pPr>
        <w:rPr>
          <w:rFonts w:ascii="Times New Roman" w:hAnsi="Times New Roman" w:cs="Times New Roman"/>
        </w:rPr>
      </w:pPr>
    </w:p>
    <w:tbl>
      <w:tblPr>
        <w:tblStyle w:val="TableGrid"/>
        <w:tblW w:w="0" w:type="auto"/>
        <w:jc w:val="center"/>
        <w:tblLook w:val="04A0" w:firstRow="1" w:lastRow="0" w:firstColumn="1" w:lastColumn="0" w:noHBand="0" w:noVBand="1"/>
      </w:tblPr>
      <w:tblGrid>
        <w:gridCol w:w="3356"/>
        <w:gridCol w:w="3357"/>
        <w:gridCol w:w="3357"/>
      </w:tblGrid>
      <w:tr w:rsidR="00775B75" w:rsidRPr="00BE607C" w14:paraId="54B8A0BF" w14:textId="77777777">
        <w:trPr>
          <w:jc w:val="center"/>
        </w:trPr>
        <w:tc>
          <w:tcPr>
            <w:tcW w:w="3360" w:type="dxa"/>
          </w:tcPr>
          <w:p w14:paraId="0BF4E305" w14:textId="77777777" w:rsidR="00775B75" w:rsidRPr="00BE607C" w:rsidRDefault="00904555">
            <w:pPr>
              <w:rPr>
                <w:rFonts w:ascii="Times New Roman" w:hAnsi="Times New Roman" w:cs="Times New Roman"/>
              </w:rPr>
            </w:pPr>
            <w:r w:rsidRPr="00BE607C">
              <w:rPr>
                <w:rFonts w:ascii="Times New Roman" w:hAnsi="Times New Roman" w:cs="Times New Roman"/>
              </w:rPr>
              <w:t>Roll Number</w:t>
            </w:r>
          </w:p>
        </w:tc>
        <w:tc>
          <w:tcPr>
            <w:tcW w:w="3360" w:type="dxa"/>
          </w:tcPr>
          <w:p w14:paraId="4CB5EE6A" w14:textId="77777777" w:rsidR="00775B75" w:rsidRPr="00BE607C" w:rsidRDefault="00904555">
            <w:pPr>
              <w:rPr>
                <w:rFonts w:ascii="Times New Roman" w:hAnsi="Times New Roman" w:cs="Times New Roman"/>
              </w:rPr>
            </w:pPr>
            <w:r w:rsidRPr="00BE607C">
              <w:rPr>
                <w:rFonts w:ascii="Times New Roman" w:hAnsi="Times New Roman" w:cs="Times New Roman"/>
              </w:rPr>
              <w:t>Student Name</w:t>
            </w:r>
          </w:p>
        </w:tc>
        <w:tc>
          <w:tcPr>
            <w:tcW w:w="3360" w:type="dxa"/>
          </w:tcPr>
          <w:p w14:paraId="7A8829CD" w14:textId="77777777" w:rsidR="00775B75" w:rsidRPr="00BE607C" w:rsidRDefault="00904555">
            <w:pPr>
              <w:rPr>
                <w:rFonts w:ascii="Times New Roman" w:hAnsi="Times New Roman" w:cs="Times New Roman"/>
              </w:rPr>
            </w:pPr>
            <w:r w:rsidRPr="00BE607C">
              <w:rPr>
                <w:rFonts w:ascii="Times New Roman" w:hAnsi="Times New Roman" w:cs="Times New Roman"/>
              </w:rPr>
              <w:t>Individual Responsibility</w:t>
            </w:r>
          </w:p>
        </w:tc>
      </w:tr>
      <w:tr w:rsidR="00775B75" w:rsidRPr="00BE607C" w14:paraId="66602210" w14:textId="77777777">
        <w:trPr>
          <w:jc w:val="center"/>
        </w:trPr>
        <w:tc>
          <w:tcPr>
            <w:tcW w:w="3360" w:type="dxa"/>
          </w:tcPr>
          <w:p w14:paraId="49FBA238" w14:textId="689528A4" w:rsidR="00775B75" w:rsidRPr="00BE607C" w:rsidRDefault="004508D0">
            <w:pPr>
              <w:rPr>
                <w:rFonts w:ascii="Times New Roman" w:hAnsi="Times New Roman" w:cs="Times New Roman"/>
              </w:rPr>
            </w:pPr>
            <w:r>
              <w:rPr>
                <w:rFonts w:ascii="Times New Roman" w:hAnsi="Times New Roman" w:cs="Times New Roman"/>
              </w:rPr>
              <w:t>2520030151</w:t>
            </w:r>
          </w:p>
        </w:tc>
        <w:tc>
          <w:tcPr>
            <w:tcW w:w="3360" w:type="dxa"/>
          </w:tcPr>
          <w:p w14:paraId="558B0839" w14:textId="00E184FB" w:rsidR="00775B75" w:rsidRPr="00BE607C" w:rsidRDefault="004508D0">
            <w:pPr>
              <w:rPr>
                <w:rFonts w:ascii="Times New Roman" w:hAnsi="Times New Roman" w:cs="Times New Roman"/>
              </w:rPr>
            </w:pPr>
            <w:r>
              <w:rPr>
                <w:rFonts w:ascii="Times New Roman" w:hAnsi="Times New Roman" w:cs="Times New Roman"/>
              </w:rPr>
              <w:t>P. MADHULIKA</w:t>
            </w:r>
          </w:p>
        </w:tc>
        <w:tc>
          <w:tcPr>
            <w:tcW w:w="3360" w:type="dxa"/>
          </w:tcPr>
          <w:p w14:paraId="51C7504B" w14:textId="03CFE775" w:rsidR="00775B75" w:rsidRPr="00BE607C" w:rsidRDefault="004508D0">
            <w:pPr>
              <w:rPr>
                <w:rFonts w:ascii="Times New Roman" w:hAnsi="Times New Roman" w:cs="Times New Roman"/>
              </w:rPr>
            </w:pPr>
            <w:r>
              <w:t>Alarm time input and time-management module</w:t>
            </w:r>
          </w:p>
        </w:tc>
      </w:tr>
      <w:tr w:rsidR="00775B75" w:rsidRPr="00BE607C" w14:paraId="2635B403" w14:textId="77777777">
        <w:trPr>
          <w:jc w:val="center"/>
        </w:trPr>
        <w:tc>
          <w:tcPr>
            <w:tcW w:w="3360" w:type="dxa"/>
          </w:tcPr>
          <w:p w14:paraId="1107B155" w14:textId="77777777" w:rsidR="00775B75" w:rsidRPr="00BE607C" w:rsidRDefault="00775B75">
            <w:pPr>
              <w:rPr>
                <w:rFonts w:ascii="Times New Roman" w:hAnsi="Times New Roman" w:cs="Times New Roman"/>
              </w:rPr>
            </w:pPr>
          </w:p>
        </w:tc>
        <w:tc>
          <w:tcPr>
            <w:tcW w:w="3360" w:type="dxa"/>
          </w:tcPr>
          <w:p w14:paraId="6F2AC478" w14:textId="77777777" w:rsidR="00775B75" w:rsidRPr="00BE607C" w:rsidRDefault="00775B75">
            <w:pPr>
              <w:rPr>
                <w:rFonts w:ascii="Times New Roman" w:hAnsi="Times New Roman" w:cs="Times New Roman"/>
              </w:rPr>
            </w:pPr>
          </w:p>
        </w:tc>
        <w:tc>
          <w:tcPr>
            <w:tcW w:w="33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508D0" w:rsidRPr="004508D0" w14:paraId="4279F7B1" w14:textId="77777777" w:rsidTr="004508D0">
              <w:trPr>
                <w:tblCellSpacing w:w="15" w:type="dxa"/>
              </w:trPr>
              <w:tc>
                <w:tcPr>
                  <w:tcW w:w="0" w:type="auto"/>
                  <w:vAlign w:val="center"/>
                  <w:hideMark/>
                </w:tcPr>
                <w:p w14:paraId="3447D317" w14:textId="77777777" w:rsidR="004508D0" w:rsidRPr="004508D0" w:rsidRDefault="004508D0" w:rsidP="004508D0">
                  <w:pPr>
                    <w:spacing w:after="0" w:line="240" w:lineRule="auto"/>
                    <w:rPr>
                      <w:rFonts w:ascii="Times New Roman" w:eastAsia="Times New Roman" w:hAnsi="Times New Roman" w:cs="Times New Roman"/>
                      <w:sz w:val="20"/>
                      <w:szCs w:val="24"/>
                      <w:lang w:val="en-IN" w:eastAsia="en-IN"/>
                    </w:rPr>
                  </w:pPr>
                </w:p>
              </w:tc>
            </w:tr>
          </w:tbl>
          <w:p w14:paraId="5C200F13" w14:textId="77777777" w:rsidR="004508D0" w:rsidRPr="004508D0" w:rsidRDefault="004508D0" w:rsidP="004508D0">
            <w:pPr>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1"/>
            </w:tblGrid>
            <w:tr w:rsidR="004508D0" w:rsidRPr="004508D0" w14:paraId="78A6D7BD" w14:textId="77777777" w:rsidTr="004508D0">
              <w:trPr>
                <w:tblCellSpacing w:w="15" w:type="dxa"/>
              </w:trPr>
              <w:tc>
                <w:tcPr>
                  <w:tcW w:w="0" w:type="auto"/>
                  <w:vAlign w:val="center"/>
                  <w:hideMark/>
                </w:tcPr>
                <w:p w14:paraId="54EF3A92" w14:textId="77777777" w:rsidR="004508D0" w:rsidRPr="004508D0" w:rsidRDefault="004508D0" w:rsidP="004508D0">
                  <w:pPr>
                    <w:spacing w:after="0" w:line="240" w:lineRule="auto"/>
                    <w:rPr>
                      <w:rFonts w:ascii="Times New Roman" w:eastAsia="Times New Roman" w:hAnsi="Times New Roman" w:cs="Times New Roman"/>
                      <w:sz w:val="24"/>
                      <w:szCs w:val="24"/>
                      <w:lang w:val="en-IN" w:eastAsia="en-IN"/>
                    </w:rPr>
                  </w:pPr>
                  <w:r w:rsidRPr="004508D0">
                    <w:rPr>
                      <w:rFonts w:ascii="Times New Roman" w:eastAsia="Times New Roman" w:hAnsi="Times New Roman" w:cs="Times New Roman"/>
                      <w:sz w:val="24"/>
                      <w:szCs w:val="24"/>
                      <w:lang w:val="en-IN" w:eastAsia="en-IN"/>
                    </w:rPr>
                    <w:t>Signal handling and alarm mechanism</w:t>
                  </w:r>
                </w:p>
              </w:tc>
            </w:tr>
          </w:tbl>
          <w:p w14:paraId="56C03172" w14:textId="77777777" w:rsidR="00775B75" w:rsidRPr="00BE607C" w:rsidRDefault="00775B75">
            <w:pPr>
              <w:rPr>
                <w:rFonts w:ascii="Times New Roman" w:hAnsi="Times New Roman" w:cs="Times New Roman"/>
              </w:rPr>
            </w:pPr>
          </w:p>
        </w:tc>
      </w:tr>
      <w:tr w:rsidR="00775B75" w:rsidRPr="00BE607C" w14:paraId="58777C0B" w14:textId="77777777">
        <w:trPr>
          <w:jc w:val="center"/>
        </w:trPr>
        <w:tc>
          <w:tcPr>
            <w:tcW w:w="3360" w:type="dxa"/>
          </w:tcPr>
          <w:p w14:paraId="7547A982" w14:textId="177D2DE9" w:rsidR="00775B75" w:rsidRPr="00BE607C" w:rsidRDefault="004508D0">
            <w:pPr>
              <w:rPr>
                <w:rFonts w:ascii="Times New Roman" w:hAnsi="Times New Roman" w:cs="Times New Roman"/>
              </w:rPr>
            </w:pPr>
            <w:r>
              <w:rPr>
                <w:rFonts w:ascii="Times New Roman" w:hAnsi="Times New Roman" w:cs="Times New Roman"/>
              </w:rPr>
              <w:t>2520030167</w:t>
            </w:r>
          </w:p>
        </w:tc>
        <w:tc>
          <w:tcPr>
            <w:tcW w:w="3360" w:type="dxa"/>
          </w:tcPr>
          <w:p w14:paraId="593ED8EF" w14:textId="1DAB47EC" w:rsidR="00775B75" w:rsidRPr="00BE607C" w:rsidRDefault="004508D0">
            <w:pPr>
              <w:rPr>
                <w:rFonts w:ascii="Times New Roman" w:hAnsi="Times New Roman" w:cs="Times New Roman"/>
              </w:rPr>
            </w:pPr>
            <w:r>
              <w:rPr>
                <w:rFonts w:ascii="Times New Roman" w:hAnsi="Times New Roman" w:cs="Times New Roman"/>
              </w:rPr>
              <w:t>G. DARSHINI</w:t>
            </w:r>
          </w:p>
        </w:tc>
        <w:tc>
          <w:tcPr>
            <w:tcW w:w="3360" w:type="dxa"/>
          </w:tcPr>
          <w:p w14:paraId="5B153AA4" w14:textId="1FAA56FD" w:rsidR="00775B75" w:rsidRPr="00BE607C" w:rsidRDefault="004508D0">
            <w:pPr>
              <w:rPr>
                <w:rFonts w:ascii="Times New Roman" w:hAnsi="Times New Roman" w:cs="Times New Roman"/>
              </w:rPr>
            </w:pPr>
            <w:r>
              <w:t>Process management and Linux system calls</w:t>
            </w:r>
          </w:p>
        </w:tc>
      </w:tr>
      <w:tr w:rsidR="00775B75" w:rsidRPr="00BE607C" w14:paraId="6EC18672" w14:textId="77777777">
        <w:trPr>
          <w:jc w:val="center"/>
        </w:trPr>
        <w:tc>
          <w:tcPr>
            <w:tcW w:w="3360" w:type="dxa"/>
          </w:tcPr>
          <w:p w14:paraId="7ADEA35C" w14:textId="77777777" w:rsidR="00775B75" w:rsidRPr="00BE607C" w:rsidRDefault="00775B75">
            <w:pPr>
              <w:rPr>
                <w:rFonts w:ascii="Times New Roman" w:hAnsi="Times New Roman" w:cs="Times New Roman"/>
              </w:rPr>
            </w:pPr>
          </w:p>
        </w:tc>
        <w:tc>
          <w:tcPr>
            <w:tcW w:w="3360" w:type="dxa"/>
          </w:tcPr>
          <w:p w14:paraId="4A2DF9CE" w14:textId="77777777" w:rsidR="00775B75" w:rsidRPr="00BE607C" w:rsidRDefault="00775B75">
            <w:pPr>
              <w:rPr>
                <w:rFonts w:ascii="Times New Roman" w:hAnsi="Times New Roman" w:cs="Times New Roman"/>
              </w:rPr>
            </w:pPr>
          </w:p>
        </w:tc>
        <w:tc>
          <w:tcPr>
            <w:tcW w:w="3360" w:type="dxa"/>
          </w:tcPr>
          <w:p w14:paraId="60D53790" w14:textId="642D8C25" w:rsidR="00775B75" w:rsidRPr="00BE607C" w:rsidRDefault="004508D0">
            <w:pPr>
              <w:rPr>
                <w:rFonts w:ascii="Times New Roman" w:hAnsi="Times New Roman" w:cs="Times New Roman"/>
              </w:rPr>
            </w:pPr>
            <w:r>
              <w:t>Testing, documentation and GitHub management</w:t>
            </w:r>
          </w:p>
        </w:tc>
      </w:tr>
    </w:tbl>
    <w:p w14:paraId="6E0A04B2" w14:textId="77777777" w:rsidR="00BE607C" w:rsidRDefault="00BE607C">
      <w:pPr>
        <w:rPr>
          <w:rFonts w:ascii="Times New Roman" w:hAnsi="Times New Roman" w:cs="Times New Roman"/>
          <w:b/>
          <w:sz w:val="24"/>
        </w:rPr>
      </w:pPr>
    </w:p>
    <w:p w14:paraId="66A172BB" w14:textId="11630419" w:rsidR="00775B75" w:rsidRPr="00BE607C" w:rsidRDefault="00904555">
      <w:pPr>
        <w:rPr>
          <w:rFonts w:ascii="Times New Roman" w:hAnsi="Times New Roman" w:cs="Times New Roman"/>
        </w:rPr>
      </w:pPr>
      <w:r w:rsidRPr="00BE607C">
        <w:rPr>
          <w:rFonts w:ascii="Times New Roman" w:hAnsi="Times New Roman" w:cs="Times New Roman"/>
          <w:b/>
          <w:sz w:val="24"/>
        </w:rPr>
        <w:t>7. Tools / Platforms / Software Used</w:t>
      </w:r>
    </w:p>
    <w:p w14:paraId="5ABB50D1" w14:textId="42664BFF" w:rsidR="00775B75" w:rsidRPr="00BE607C" w:rsidRDefault="00775B75">
      <w:pPr>
        <w:rPr>
          <w:rFonts w:ascii="Times New Roman" w:hAnsi="Times New Roman" w:cs="Times New Roman"/>
        </w:rPr>
      </w:pPr>
    </w:p>
    <w:tbl>
      <w:tblPr>
        <w:tblStyle w:val="TableGrid"/>
        <w:tblW w:w="0" w:type="auto"/>
        <w:jc w:val="center"/>
        <w:tblLook w:val="04A0" w:firstRow="1" w:lastRow="0" w:firstColumn="1" w:lastColumn="0" w:noHBand="0" w:noVBand="1"/>
      </w:tblPr>
      <w:tblGrid>
        <w:gridCol w:w="5035"/>
        <w:gridCol w:w="5035"/>
      </w:tblGrid>
      <w:tr w:rsidR="00775B75" w:rsidRPr="00BE607C" w14:paraId="39AFCF87" w14:textId="77777777">
        <w:trPr>
          <w:jc w:val="center"/>
        </w:trPr>
        <w:tc>
          <w:tcPr>
            <w:tcW w:w="5040" w:type="dxa"/>
          </w:tcPr>
          <w:p w14:paraId="5F183671" w14:textId="77777777" w:rsidR="00775B75" w:rsidRPr="00BE607C" w:rsidRDefault="00904555">
            <w:pPr>
              <w:rPr>
                <w:rFonts w:ascii="Times New Roman" w:hAnsi="Times New Roman" w:cs="Times New Roman"/>
              </w:rPr>
            </w:pPr>
            <w:r w:rsidRPr="00BE607C">
              <w:rPr>
                <w:rFonts w:ascii="Times New Roman" w:hAnsi="Times New Roman" w:cs="Times New Roman"/>
              </w:rPr>
              <w:t>Tool / Platform / Software</w:t>
            </w:r>
          </w:p>
        </w:tc>
        <w:tc>
          <w:tcPr>
            <w:tcW w:w="5040" w:type="dxa"/>
          </w:tcPr>
          <w:p w14:paraId="3EED890F" w14:textId="77777777" w:rsidR="00775B75" w:rsidRPr="00BE607C" w:rsidRDefault="00904555">
            <w:pPr>
              <w:rPr>
                <w:rFonts w:ascii="Times New Roman" w:hAnsi="Times New Roman" w:cs="Times New Roman"/>
              </w:rPr>
            </w:pPr>
            <w:r w:rsidRPr="00BE607C">
              <w:rPr>
                <w:rFonts w:ascii="Times New Roman" w:hAnsi="Times New Roman" w:cs="Times New Roman"/>
              </w:rPr>
              <w:t>Purpose</w:t>
            </w:r>
          </w:p>
        </w:tc>
      </w:tr>
      <w:tr w:rsidR="00775B75" w:rsidRPr="00BE607C" w14:paraId="018AAB1B" w14:textId="77777777">
        <w:trPr>
          <w:jc w:val="center"/>
        </w:trPr>
        <w:tc>
          <w:tcPr>
            <w:tcW w:w="5040" w:type="dxa"/>
          </w:tcPr>
          <w:p w14:paraId="28B94809" w14:textId="77777777" w:rsidR="00775B75" w:rsidRPr="00BE607C" w:rsidRDefault="00904555">
            <w:pPr>
              <w:rPr>
                <w:rFonts w:ascii="Times New Roman" w:hAnsi="Times New Roman" w:cs="Times New Roman"/>
              </w:rPr>
            </w:pPr>
            <w:r w:rsidRPr="00BE607C">
              <w:rPr>
                <w:rFonts w:ascii="Times New Roman" w:hAnsi="Times New Roman" w:cs="Times New Roman"/>
              </w:rPr>
              <w:t>Linux / Ubuntu</w:t>
            </w: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508D0" w:rsidRPr="004508D0" w14:paraId="6F990A0D" w14:textId="77777777" w:rsidTr="004508D0">
              <w:trPr>
                <w:tblCellSpacing w:w="15" w:type="dxa"/>
              </w:trPr>
              <w:tc>
                <w:tcPr>
                  <w:tcW w:w="0" w:type="auto"/>
                  <w:vAlign w:val="center"/>
                  <w:hideMark/>
                </w:tcPr>
                <w:p w14:paraId="713DEC24" w14:textId="77777777" w:rsidR="004508D0" w:rsidRPr="004508D0" w:rsidRDefault="004508D0" w:rsidP="004508D0">
                  <w:pPr>
                    <w:spacing w:after="0" w:line="240" w:lineRule="auto"/>
                    <w:rPr>
                      <w:rFonts w:ascii="Times New Roman" w:eastAsia="Times New Roman" w:hAnsi="Times New Roman" w:cs="Times New Roman"/>
                      <w:sz w:val="20"/>
                      <w:szCs w:val="24"/>
                      <w:lang w:val="en-IN" w:eastAsia="en-IN"/>
                    </w:rPr>
                  </w:pPr>
                </w:p>
              </w:tc>
            </w:tr>
          </w:tbl>
          <w:p w14:paraId="5D2380FE" w14:textId="77777777" w:rsidR="004508D0" w:rsidRPr="004508D0" w:rsidRDefault="004508D0" w:rsidP="004508D0">
            <w:pPr>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49"/>
            </w:tblGrid>
            <w:tr w:rsidR="004508D0" w:rsidRPr="004508D0" w14:paraId="64634CE9" w14:textId="77777777" w:rsidTr="004508D0">
              <w:trPr>
                <w:tblCellSpacing w:w="15" w:type="dxa"/>
              </w:trPr>
              <w:tc>
                <w:tcPr>
                  <w:tcW w:w="0" w:type="auto"/>
                  <w:vAlign w:val="center"/>
                  <w:hideMark/>
                </w:tcPr>
                <w:p w14:paraId="36187C3F" w14:textId="77777777" w:rsidR="004508D0" w:rsidRPr="004508D0" w:rsidRDefault="004508D0" w:rsidP="004508D0">
                  <w:pPr>
                    <w:spacing w:after="0" w:line="240" w:lineRule="auto"/>
                    <w:rPr>
                      <w:rFonts w:ascii="Times New Roman" w:eastAsia="Times New Roman" w:hAnsi="Times New Roman" w:cs="Times New Roman"/>
                      <w:sz w:val="24"/>
                      <w:szCs w:val="24"/>
                      <w:lang w:val="en-IN" w:eastAsia="en-IN"/>
                    </w:rPr>
                  </w:pPr>
                  <w:r w:rsidRPr="004508D0">
                    <w:rPr>
                      <w:rFonts w:ascii="Times New Roman" w:eastAsia="Times New Roman" w:hAnsi="Times New Roman" w:cs="Times New Roman"/>
                      <w:sz w:val="24"/>
                      <w:szCs w:val="24"/>
                      <w:lang w:val="en-IN" w:eastAsia="en-IN"/>
                    </w:rPr>
                    <w:t>Operating system and execution environment</w:t>
                  </w:r>
                </w:p>
              </w:tc>
            </w:tr>
          </w:tbl>
          <w:p w14:paraId="670D3A83" w14:textId="77777777" w:rsidR="00775B75" w:rsidRPr="00BE607C" w:rsidRDefault="00775B75">
            <w:pPr>
              <w:rPr>
                <w:rFonts w:ascii="Times New Roman" w:hAnsi="Times New Roman" w:cs="Times New Roman"/>
              </w:rPr>
            </w:pPr>
          </w:p>
        </w:tc>
      </w:tr>
      <w:tr w:rsidR="00775B75" w:rsidRPr="00BE607C" w14:paraId="70160A81" w14:textId="77777777">
        <w:trPr>
          <w:jc w:val="center"/>
        </w:trPr>
        <w:tc>
          <w:tcPr>
            <w:tcW w:w="5040" w:type="dxa"/>
          </w:tcPr>
          <w:p w14:paraId="3FD2D36C" w14:textId="77777777" w:rsidR="00775B75" w:rsidRPr="00BE607C" w:rsidRDefault="00904555">
            <w:pPr>
              <w:rPr>
                <w:rFonts w:ascii="Times New Roman" w:hAnsi="Times New Roman" w:cs="Times New Roman"/>
              </w:rPr>
            </w:pPr>
            <w:r w:rsidRPr="00BE607C">
              <w:rPr>
                <w:rFonts w:ascii="Times New Roman" w:hAnsi="Times New Roman" w:cs="Times New Roman"/>
              </w:rPr>
              <w:t>C / C++</w:t>
            </w: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508D0" w:rsidRPr="004508D0" w14:paraId="776DBA48" w14:textId="77777777" w:rsidTr="004508D0">
              <w:trPr>
                <w:tblCellSpacing w:w="15" w:type="dxa"/>
              </w:trPr>
              <w:tc>
                <w:tcPr>
                  <w:tcW w:w="0" w:type="auto"/>
                  <w:vAlign w:val="center"/>
                  <w:hideMark/>
                </w:tcPr>
                <w:p w14:paraId="574B1B93" w14:textId="77777777" w:rsidR="004508D0" w:rsidRPr="004508D0" w:rsidRDefault="004508D0" w:rsidP="004508D0">
                  <w:pPr>
                    <w:spacing w:after="0" w:line="240" w:lineRule="auto"/>
                    <w:rPr>
                      <w:rFonts w:ascii="Times New Roman" w:eastAsia="Times New Roman" w:hAnsi="Times New Roman" w:cs="Times New Roman"/>
                      <w:sz w:val="20"/>
                      <w:szCs w:val="24"/>
                      <w:lang w:val="en-IN" w:eastAsia="en-IN"/>
                    </w:rPr>
                  </w:pPr>
                </w:p>
              </w:tc>
            </w:tr>
          </w:tbl>
          <w:p w14:paraId="47904654" w14:textId="77777777" w:rsidR="004508D0" w:rsidRPr="004508D0" w:rsidRDefault="004508D0" w:rsidP="004508D0">
            <w:pPr>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0"/>
            </w:tblGrid>
            <w:tr w:rsidR="004508D0" w:rsidRPr="004508D0" w14:paraId="2A264120" w14:textId="77777777" w:rsidTr="004508D0">
              <w:trPr>
                <w:tblCellSpacing w:w="15" w:type="dxa"/>
              </w:trPr>
              <w:tc>
                <w:tcPr>
                  <w:tcW w:w="0" w:type="auto"/>
                  <w:vAlign w:val="center"/>
                  <w:hideMark/>
                </w:tcPr>
                <w:p w14:paraId="04E6ED32" w14:textId="77777777" w:rsidR="004508D0" w:rsidRPr="004508D0" w:rsidRDefault="004508D0" w:rsidP="004508D0">
                  <w:pPr>
                    <w:spacing w:after="0" w:line="240" w:lineRule="auto"/>
                    <w:rPr>
                      <w:rFonts w:ascii="Times New Roman" w:eastAsia="Times New Roman" w:hAnsi="Times New Roman" w:cs="Times New Roman"/>
                      <w:sz w:val="24"/>
                      <w:szCs w:val="24"/>
                      <w:lang w:val="en-IN" w:eastAsia="en-IN"/>
                    </w:rPr>
                  </w:pPr>
                  <w:r w:rsidRPr="004508D0">
                    <w:rPr>
                      <w:rFonts w:ascii="Times New Roman" w:eastAsia="Times New Roman" w:hAnsi="Times New Roman" w:cs="Times New Roman"/>
                      <w:sz w:val="24"/>
                      <w:szCs w:val="24"/>
                      <w:lang w:val="en-IN" w:eastAsia="en-IN"/>
                    </w:rPr>
                    <w:t>Main programming language</w:t>
                  </w:r>
                </w:p>
              </w:tc>
            </w:tr>
          </w:tbl>
          <w:p w14:paraId="16059AF3" w14:textId="77777777" w:rsidR="00775B75" w:rsidRPr="00BE607C" w:rsidRDefault="00775B75" w:rsidP="004508D0">
            <w:pPr>
              <w:rPr>
                <w:rFonts w:ascii="Times New Roman" w:hAnsi="Times New Roman" w:cs="Times New Roman"/>
              </w:rPr>
            </w:pPr>
          </w:p>
        </w:tc>
      </w:tr>
      <w:tr w:rsidR="00775B75" w:rsidRPr="00BE607C" w14:paraId="641F642D" w14:textId="77777777">
        <w:trPr>
          <w:jc w:val="center"/>
        </w:trPr>
        <w:tc>
          <w:tcPr>
            <w:tcW w:w="5040" w:type="dxa"/>
          </w:tcPr>
          <w:p w14:paraId="189DF9D7" w14:textId="042FC043" w:rsidR="00775B75" w:rsidRPr="00BE607C" w:rsidRDefault="00904555">
            <w:pPr>
              <w:rPr>
                <w:rFonts w:ascii="Times New Roman" w:hAnsi="Times New Roman" w:cs="Times New Roman"/>
              </w:rPr>
            </w:pPr>
            <w:r>
              <w:rPr>
                <w:rFonts w:ascii="Times New Roman" w:hAnsi="Times New Roman" w:cs="Times New Roman"/>
              </w:rPr>
              <w:t>GCC</w:t>
            </w: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508D0" w:rsidRPr="004508D0" w14:paraId="46201813" w14:textId="77777777" w:rsidTr="004508D0">
              <w:trPr>
                <w:tblCellSpacing w:w="15" w:type="dxa"/>
              </w:trPr>
              <w:tc>
                <w:tcPr>
                  <w:tcW w:w="0" w:type="auto"/>
                  <w:vAlign w:val="center"/>
                  <w:hideMark/>
                </w:tcPr>
                <w:p w14:paraId="4FC4A5F9" w14:textId="77777777" w:rsidR="004508D0" w:rsidRPr="004508D0" w:rsidRDefault="004508D0" w:rsidP="004508D0">
                  <w:pPr>
                    <w:spacing w:after="0" w:line="240" w:lineRule="auto"/>
                    <w:rPr>
                      <w:rFonts w:ascii="Times New Roman" w:eastAsia="Times New Roman" w:hAnsi="Times New Roman" w:cs="Times New Roman"/>
                      <w:sz w:val="20"/>
                      <w:szCs w:val="24"/>
                      <w:lang w:val="en-IN" w:eastAsia="en-IN"/>
                    </w:rPr>
                  </w:pPr>
                </w:p>
              </w:tc>
            </w:tr>
          </w:tbl>
          <w:p w14:paraId="584869D7" w14:textId="77777777" w:rsidR="004508D0" w:rsidRPr="004508D0" w:rsidRDefault="004508D0" w:rsidP="004508D0">
            <w:pPr>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7"/>
            </w:tblGrid>
            <w:tr w:rsidR="004508D0" w:rsidRPr="004508D0" w14:paraId="4BF3AB5D" w14:textId="77777777" w:rsidTr="004508D0">
              <w:trPr>
                <w:tblCellSpacing w:w="15" w:type="dxa"/>
              </w:trPr>
              <w:tc>
                <w:tcPr>
                  <w:tcW w:w="0" w:type="auto"/>
                  <w:vAlign w:val="center"/>
                  <w:hideMark/>
                </w:tcPr>
                <w:p w14:paraId="6D114E3F" w14:textId="77777777" w:rsidR="004508D0" w:rsidRPr="004508D0" w:rsidRDefault="004508D0" w:rsidP="004508D0">
                  <w:pPr>
                    <w:spacing w:after="0" w:line="240" w:lineRule="auto"/>
                    <w:rPr>
                      <w:rFonts w:ascii="Times New Roman" w:eastAsia="Times New Roman" w:hAnsi="Times New Roman" w:cs="Times New Roman"/>
                      <w:sz w:val="24"/>
                      <w:szCs w:val="24"/>
                      <w:lang w:val="en-IN" w:eastAsia="en-IN"/>
                    </w:rPr>
                  </w:pPr>
                  <w:r w:rsidRPr="004508D0">
                    <w:rPr>
                      <w:rFonts w:ascii="Times New Roman" w:eastAsia="Times New Roman" w:hAnsi="Times New Roman" w:cs="Times New Roman"/>
                      <w:sz w:val="24"/>
                      <w:szCs w:val="24"/>
                      <w:lang w:val="en-IN" w:eastAsia="en-IN"/>
                    </w:rPr>
                    <w:t>Compilation of C programs</w:t>
                  </w:r>
                </w:p>
              </w:tc>
            </w:tr>
          </w:tbl>
          <w:p w14:paraId="7F86740F" w14:textId="77777777" w:rsidR="00775B75" w:rsidRPr="00BE607C" w:rsidRDefault="00775B75">
            <w:pPr>
              <w:rPr>
                <w:rFonts w:ascii="Times New Roman" w:hAnsi="Times New Roman" w:cs="Times New Roman"/>
              </w:rPr>
            </w:pPr>
          </w:p>
        </w:tc>
      </w:tr>
      <w:tr w:rsidR="00775B75" w:rsidRPr="00BE607C" w14:paraId="3AECAB10" w14:textId="77777777">
        <w:trPr>
          <w:jc w:val="center"/>
        </w:trPr>
        <w:tc>
          <w:tcPr>
            <w:tcW w:w="5040" w:type="dxa"/>
          </w:tcPr>
          <w:p w14:paraId="2352EE96" w14:textId="517C1DFE" w:rsidR="00775B75" w:rsidRPr="00BE607C" w:rsidRDefault="00904555">
            <w:pPr>
              <w:rPr>
                <w:rFonts w:ascii="Times New Roman" w:hAnsi="Times New Roman" w:cs="Times New Roman"/>
              </w:rPr>
            </w:pPr>
            <w:r>
              <w:rPr>
                <w:rFonts w:ascii="Times New Roman" w:hAnsi="Times New Roman" w:cs="Times New Roman"/>
              </w:rPr>
              <w:lastRenderedPageBreak/>
              <w:t>GitHub</w:t>
            </w: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508D0" w:rsidRPr="004508D0" w14:paraId="7516ADAF" w14:textId="77777777" w:rsidTr="004508D0">
              <w:trPr>
                <w:tblCellSpacing w:w="15" w:type="dxa"/>
              </w:trPr>
              <w:tc>
                <w:tcPr>
                  <w:tcW w:w="0" w:type="auto"/>
                  <w:vAlign w:val="center"/>
                  <w:hideMark/>
                </w:tcPr>
                <w:p w14:paraId="22ECE4EA" w14:textId="77777777" w:rsidR="004508D0" w:rsidRPr="004508D0" w:rsidRDefault="004508D0" w:rsidP="004508D0">
                  <w:pPr>
                    <w:spacing w:after="0" w:line="240" w:lineRule="auto"/>
                    <w:rPr>
                      <w:rFonts w:ascii="Times New Roman" w:eastAsia="Times New Roman" w:hAnsi="Times New Roman" w:cs="Times New Roman"/>
                      <w:sz w:val="20"/>
                      <w:szCs w:val="24"/>
                      <w:lang w:val="en-IN" w:eastAsia="en-IN"/>
                    </w:rPr>
                  </w:pPr>
                </w:p>
              </w:tc>
            </w:tr>
          </w:tbl>
          <w:p w14:paraId="02121A20" w14:textId="77777777" w:rsidR="004508D0" w:rsidRPr="004508D0" w:rsidRDefault="004508D0" w:rsidP="004508D0">
            <w:pPr>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6"/>
            </w:tblGrid>
            <w:tr w:rsidR="004508D0" w:rsidRPr="004508D0" w14:paraId="6A529F47" w14:textId="77777777" w:rsidTr="004508D0">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04555" w:rsidRPr="00904555" w14:paraId="579A7BA9" w14:textId="77777777" w:rsidTr="00904555">
                    <w:trPr>
                      <w:tblCellSpacing w:w="15" w:type="dxa"/>
                    </w:trPr>
                    <w:tc>
                      <w:tcPr>
                        <w:tcW w:w="0" w:type="auto"/>
                        <w:vAlign w:val="center"/>
                        <w:hideMark/>
                      </w:tcPr>
                      <w:p w14:paraId="11933665" w14:textId="77777777" w:rsidR="00904555" w:rsidRPr="00904555" w:rsidRDefault="00904555" w:rsidP="00904555">
                        <w:pPr>
                          <w:spacing w:after="0" w:line="240" w:lineRule="auto"/>
                          <w:rPr>
                            <w:rFonts w:ascii="Times New Roman" w:eastAsia="Times New Roman" w:hAnsi="Times New Roman" w:cs="Times New Roman"/>
                            <w:sz w:val="20"/>
                            <w:szCs w:val="24"/>
                            <w:lang w:val="en-IN" w:eastAsia="en-IN"/>
                          </w:rPr>
                        </w:pPr>
                      </w:p>
                    </w:tc>
                  </w:tr>
                </w:tbl>
                <w:p w14:paraId="5C86DA5C" w14:textId="77777777" w:rsidR="00904555" w:rsidRPr="00904555" w:rsidRDefault="00904555" w:rsidP="00904555">
                  <w:pPr>
                    <w:spacing w:after="0" w:line="240" w:lineRule="auto"/>
                    <w:rPr>
                      <w:rFonts w:ascii="Times New Roman" w:eastAsia="Times New Roman" w:hAnsi="Times New Roman" w:cs="Times New Roman"/>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6"/>
                  </w:tblGrid>
                  <w:tr w:rsidR="00904555" w:rsidRPr="00904555" w14:paraId="44336CB7" w14:textId="77777777" w:rsidTr="00904555">
                    <w:trPr>
                      <w:tblCellSpacing w:w="15" w:type="dxa"/>
                    </w:trPr>
                    <w:tc>
                      <w:tcPr>
                        <w:tcW w:w="0" w:type="auto"/>
                        <w:vAlign w:val="center"/>
                        <w:hideMark/>
                      </w:tcPr>
                      <w:p w14:paraId="3C73DEB4" w14:textId="77777777" w:rsidR="00904555" w:rsidRPr="00904555" w:rsidRDefault="00904555" w:rsidP="00904555">
                        <w:pPr>
                          <w:spacing w:after="0" w:line="240" w:lineRule="auto"/>
                          <w:rPr>
                            <w:rFonts w:ascii="Times New Roman" w:eastAsia="Times New Roman" w:hAnsi="Times New Roman" w:cs="Times New Roman"/>
                            <w:sz w:val="24"/>
                            <w:szCs w:val="24"/>
                            <w:lang w:val="en-IN" w:eastAsia="en-IN"/>
                          </w:rPr>
                        </w:pPr>
                        <w:r w:rsidRPr="00904555">
                          <w:rPr>
                            <w:rFonts w:ascii="Times New Roman" w:eastAsia="Times New Roman" w:hAnsi="Times New Roman" w:cs="Times New Roman"/>
                            <w:sz w:val="24"/>
                            <w:szCs w:val="24"/>
                            <w:lang w:val="en-IN" w:eastAsia="en-IN"/>
                          </w:rPr>
                          <w:t>Version control and project repository</w:t>
                        </w:r>
                      </w:p>
                    </w:tc>
                  </w:tr>
                </w:tbl>
                <w:p w14:paraId="0B80E15F" w14:textId="30A6FF0C" w:rsidR="004508D0" w:rsidRPr="004508D0" w:rsidRDefault="004508D0" w:rsidP="004508D0">
                  <w:pPr>
                    <w:spacing w:after="0" w:line="240" w:lineRule="auto"/>
                    <w:rPr>
                      <w:rFonts w:ascii="Times New Roman" w:eastAsia="Times New Roman" w:hAnsi="Times New Roman" w:cs="Times New Roman"/>
                      <w:sz w:val="24"/>
                      <w:szCs w:val="24"/>
                      <w:lang w:val="en-IN" w:eastAsia="en-IN"/>
                    </w:rPr>
                  </w:pPr>
                </w:p>
              </w:tc>
            </w:tr>
          </w:tbl>
          <w:p w14:paraId="3F97BAF9" w14:textId="77777777" w:rsidR="00775B75" w:rsidRPr="00BE607C" w:rsidRDefault="00775B75">
            <w:pPr>
              <w:rPr>
                <w:rFonts w:ascii="Times New Roman" w:hAnsi="Times New Roman" w:cs="Times New Roman"/>
              </w:rPr>
            </w:pPr>
          </w:p>
        </w:tc>
      </w:tr>
      <w:tr w:rsidR="00775B75" w:rsidRPr="00BE607C" w14:paraId="3BFC3A73" w14:textId="77777777">
        <w:trPr>
          <w:jc w:val="center"/>
        </w:trPr>
        <w:tc>
          <w:tcPr>
            <w:tcW w:w="5040" w:type="dxa"/>
          </w:tcPr>
          <w:p w14:paraId="246B5F07" w14:textId="26DAF3F2" w:rsidR="00775B75" w:rsidRPr="00BE607C" w:rsidRDefault="00904555">
            <w:pPr>
              <w:rPr>
                <w:rFonts w:ascii="Times New Roman" w:hAnsi="Times New Roman" w:cs="Times New Roman"/>
              </w:rPr>
            </w:pPr>
            <w:r>
              <w:rPr>
                <w:rFonts w:ascii="Times New Roman" w:hAnsi="Times New Roman" w:cs="Times New Roman"/>
              </w:rPr>
              <w:t>POSIX APIs</w:t>
            </w:r>
          </w:p>
        </w:tc>
        <w:tc>
          <w:tcPr>
            <w:tcW w:w="5040" w:type="dxa"/>
          </w:tcPr>
          <w:p w14:paraId="46295DB1" w14:textId="5C777549" w:rsidR="00775B75" w:rsidRPr="00904555" w:rsidRDefault="00904555">
            <w:pPr>
              <w:rPr>
                <w:rFonts w:ascii="Times New Roman" w:hAnsi="Times New Roman" w:cs="Times New Roman"/>
                <w:sz w:val="24"/>
                <w:szCs w:val="24"/>
              </w:rPr>
            </w:pPr>
            <w:r w:rsidRPr="00904555">
              <w:rPr>
                <w:rFonts w:ascii="Times New Roman" w:hAnsi="Times New Roman" w:cs="Times New Roman"/>
                <w:sz w:val="24"/>
                <w:szCs w:val="24"/>
              </w:rPr>
              <w:t>System programming and OS interaction</w:t>
            </w:r>
          </w:p>
        </w:tc>
      </w:tr>
    </w:tbl>
    <w:p w14:paraId="1DF34B09" w14:textId="77777777" w:rsidR="00BE607C" w:rsidRDefault="00BE607C">
      <w:pPr>
        <w:rPr>
          <w:rFonts w:ascii="Times New Roman" w:hAnsi="Times New Roman" w:cs="Times New Roman"/>
          <w:b/>
          <w:sz w:val="24"/>
        </w:rPr>
      </w:pPr>
    </w:p>
    <w:p w14:paraId="565B1DE0" w14:textId="1EA0E80F" w:rsidR="00775B75" w:rsidRPr="00BE607C" w:rsidRDefault="00904555">
      <w:pPr>
        <w:rPr>
          <w:rFonts w:ascii="Times New Roman" w:hAnsi="Times New Roman" w:cs="Times New Roman"/>
        </w:rPr>
      </w:pPr>
      <w:r w:rsidRPr="00BE607C">
        <w:rPr>
          <w:rFonts w:ascii="Times New Roman" w:hAnsi="Times New Roman" w:cs="Times New Roman"/>
          <w:b/>
          <w:sz w:val="24"/>
        </w:rPr>
        <w:t>8. Expected Outcome</w:t>
      </w:r>
    </w:p>
    <w:p w14:paraId="7D1C356C" w14:textId="77777777" w:rsidR="00904555" w:rsidRDefault="00904555">
      <w:r>
        <w:t xml:space="preserve">The project is expected to produce a </w:t>
      </w:r>
      <w:r>
        <w:rPr>
          <w:rStyle w:val="Strong"/>
        </w:rPr>
        <w:t>functional command-line alarm clock</w:t>
      </w:r>
      <w:r>
        <w:t xml:space="preserve"> that allows the user to set a specific alarm time and generates an alert when the time is reached. The implementation will demonstrate practical concepts of </w:t>
      </w:r>
      <w:r>
        <w:rPr>
          <w:rStyle w:val="Strong"/>
        </w:rPr>
        <w:t>Linux system calls, POSIX APIs, process management, signal handling, and time management</w:t>
      </w:r>
      <w:r>
        <w:t>. It will also provide practical understanding of how user-space programs interact with the Linux operating system.</w:t>
      </w:r>
    </w:p>
    <w:p w14:paraId="46AF30D1" w14:textId="69E12383" w:rsidR="00775B75" w:rsidRPr="00BE607C" w:rsidRDefault="00904555">
      <w:pPr>
        <w:rPr>
          <w:rFonts w:ascii="Times New Roman" w:hAnsi="Times New Roman" w:cs="Times New Roman"/>
        </w:rPr>
      </w:pPr>
      <w:r w:rsidRPr="00BE607C">
        <w:rPr>
          <w:rFonts w:ascii="Times New Roman" w:hAnsi="Times New Roman" w:cs="Times New Roman"/>
          <w:b/>
          <w:sz w:val="24"/>
        </w:rPr>
        <w:t>9. GitHub Repository</w:t>
      </w:r>
    </w:p>
    <w:p w14:paraId="49F08D7B" w14:textId="62FACC23" w:rsidR="00775B75" w:rsidRPr="00BE607C" w:rsidRDefault="00904555">
      <w:pPr>
        <w:rPr>
          <w:rFonts w:ascii="Times New Roman" w:hAnsi="Times New Roman" w:cs="Times New Roman"/>
        </w:rPr>
      </w:pPr>
      <w:r w:rsidRPr="00BE607C">
        <w:rPr>
          <w:rFonts w:ascii="Times New Roman" w:hAnsi="Times New Roman" w:cs="Times New Roman"/>
          <w:b/>
        </w:rPr>
        <w:t>GitHub Repository Link:</w:t>
      </w:r>
      <w:r>
        <w:rPr>
          <w:rFonts w:ascii="Times New Roman" w:hAnsi="Times New Roman" w:cs="Times New Roman"/>
        </w:rPr>
        <w:t xml:space="preserve">    </w:t>
      </w:r>
      <w:r w:rsidRPr="00904555">
        <w:rPr>
          <w:rFonts w:ascii="Times New Roman" w:hAnsi="Times New Roman" w:cs="Times New Roman"/>
        </w:rPr>
        <w:t>https://git</w:t>
      </w:r>
      <w:r>
        <w:rPr>
          <w:rFonts w:ascii="Times New Roman" w:hAnsi="Times New Roman" w:cs="Times New Roman"/>
        </w:rPr>
        <w:t>hub.com/gangisettidarshini/Team</w:t>
      </w:r>
      <w:r w:rsidRPr="00904555">
        <w:rPr>
          <w:rFonts w:ascii="Times New Roman" w:hAnsi="Times New Roman" w:cs="Times New Roman"/>
        </w:rPr>
        <w:t>10_OSSP</w:t>
      </w:r>
    </w:p>
    <w:p w14:paraId="2C708C8A" w14:textId="486F60DA" w:rsidR="00775B75" w:rsidRPr="00BE607C" w:rsidRDefault="00904555">
      <w:pPr>
        <w:rPr>
          <w:rFonts w:ascii="Times New Roman" w:hAnsi="Times New Roman" w:cs="Times New Roman"/>
        </w:rPr>
      </w:pPr>
      <w:r w:rsidRPr="00BE607C">
        <w:rPr>
          <w:rFonts w:ascii="Times New Roman" w:hAnsi="Times New Roman" w:cs="Times New Roman"/>
          <w:b/>
        </w:rPr>
        <w:t>Repository Created:</w:t>
      </w:r>
      <w:r w:rsidRPr="00BE607C">
        <w:rPr>
          <w:rFonts w:ascii="Times New Roman" w:hAnsi="Times New Roman" w:cs="Times New Roman"/>
        </w:rPr>
        <w:t xml:space="preserve"> </w:t>
      </w:r>
      <w:r>
        <w:rPr>
          <w:rFonts w:ascii="Times New Roman" w:hAnsi="Times New Roman" w:cs="Times New Roman"/>
        </w:rPr>
        <w:t xml:space="preserve"> YES</w:t>
      </w:r>
    </w:p>
    <w:p w14:paraId="74CC5056" w14:textId="77777777" w:rsidR="00775B75" w:rsidRPr="00BE607C" w:rsidRDefault="00904555">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7395F821" w14:textId="77777777" w:rsidR="00BE607C" w:rsidRDefault="00BE607C">
      <w:pPr>
        <w:rPr>
          <w:rFonts w:ascii="Times New Roman" w:hAnsi="Times New Roman" w:cs="Times New Roman"/>
          <w:b/>
          <w:sz w:val="24"/>
        </w:rPr>
      </w:pPr>
    </w:p>
    <w:p w14:paraId="5D32FB03" w14:textId="58B3E5BD" w:rsidR="00775B75" w:rsidRPr="00BE607C" w:rsidRDefault="00BE607C">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07D48107" w14:textId="661B45BF" w:rsidR="00775B75" w:rsidRPr="00BE607C" w:rsidRDefault="00BE607C">
      <w:pPr>
        <w:rPr>
          <w:rFonts w:ascii="Times New Roman" w:hAnsi="Times New Roman" w:cs="Times New Roman"/>
        </w:rPr>
      </w:pPr>
      <w:r>
        <w:rPr>
          <w:rFonts w:ascii="Times New Roman" w:hAnsi="Times New Roman" w:cs="Times New Roman"/>
          <w:b/>
        </w:rPr>
        <w:t>Faculty</w:t>
      </w:r>
      <w:r w:rsidRPr="00BE607C">
        <w:rPr>
          <w:rFonts w:ascii="Times New Roman" w:hAnsi="Times New Roman" w:cs="Times New Roman"/>
          <w:b/>
        </w:rPr>
        <w:t xml:space="preserve"> Name:</w:t>
      </w:r>
      <w:r w:rsidRPr="00BE607C">
        <w:rPr>
          <w:rFonts w:ascii="Times New Roman" w:hAnsi="Times New Roman" w:cs="Times New Roman"/>
        </w:rPr>
        <w:t xml:space="preserve"> </w:t>
      </w:r>
      <w:r w:rsidR="00904555">
        <w:rPr>
          <w:rFonts w:ascii="Times New Roman" w:hAnsi="Times New Roman" w:cs="Times New Roman"/>
        </w:rPr>
        <w:t>SOUMYA</w:t>
      </w:r>
    </w:p>
    <w:p w14:paraId="7E66A256" w14:textId="77777777" w:rsidR="00775B75" w:rsidRPr="00BE607C" w:rsidRDefault="00904555">
      <w:pPr>
        <w:rPr>
          <w:rFonts w:ascii="Times New Roman" w:hAnsi="Times New Roman" w:cs="Times New Roman"/>
        </w:rPr>
      </w:pPr>
      <w:r w:rsidRPr="00BE607C">
        <w:rPr>
          <w:rFonts w:ascii="Times New Roman" w:hAnsi="Times New Roman" w:cs="Times New Roman"/>
          <w:b/>
        </w:rPr>
        <w:t>Signature:</w:t>
      </w:r>
      <w:r w:rsidRPr="00BE607C">
        <w:rPr>
          <w:rFonts w:ascii="Times New Roman" w:hAnsi="Times New Roman" w:cs="Times New Roman"/>
        </w:rPr>
        <w:t xml:space="preserve"> ______________________________________________________________</w:t>
      </w:r>
    </w:p>
    <w:p w14:paraId="426EB14E" w14:textId="77777777" w:rsidR="00775B75" w:rsidRPr="00BE607C" w:rsidRDefault="00904555">
      <w:pPr>
        <w:rPr>
          <w:rFonts w:ascii="Times New Roman" w:hAnsi="Times New Roman" w:cs="Times New Roman"/>
        </w:rPr>
      </w:pPr>
      <w:r w:rsidRPr="00BE607C">
        <w:rPr>
          <w:rFonts w:ascii="Times New Roman" w:hAnsi="Times New Roman" w:cs="Times New Roman"/>
          <w:b/>
        </w:rPr>
        <w:t>Remarks:</w:t>
      </w:r>
      <w:r w:rsidRPr="00BE607C">
        <w:rPr>
          <w:rFonts w:ascii="Times New Roman" w:hAnsi="Times New Roman" w:cs="Times New Roman"/>
        </w:rPr>
        <w:t xml:space="preserve"> ______________________________________________________________________</w:t>
      </w:r>
    </w:p>
    <w:p w14:paraId="2A885DE5" w14:textId="77777777" w:rsidR="00BE607C" w:rsidRDefault="00BE607C">
      <w:pPr>
        <w:rPr>
          <w:rFonts w:ascii="Times New Roman" w:hAnsi="Times New Roman" w:cs="Times New Roman"/>
          <w:b/>
          <w:sz w:val="24"/>
        </w:rPr>
      </w:pPr>
    </w:p>
    <w:p w14:paraId="2144B873" w14:textId="0DDE7703" w:rsidR="00BE607C" w:rsidRDefault="00BE607C">
      <w:pPr>
        <w:rPr>
          <w:rFonts w:ascii="Times New Roman" w:hAnsi="Times New Roman" w:cs="Times New Roman"/>
          <w:b/>
          <w:sz w:val="24"/>
        </w:rPr>
      </w:pPr>
      <w:r>
        <w:rPr>
          <w:rFonts w:ascii="Times New Roman" w:hAnsi="Times New Roman" w:cs="Times New Roman"/>
          <w:b/>
          <w:sz w:val="24"/>
        </w:rPr>
        <w:t>----------------------------------------------------------------------------------------------------------------------------</w:t>
      </w:r>
    </w:p>
    <w:p w14:paraId="17A8363A" w14:textId="77777777" w:rsidR="00BE607C" w:rsidRDefault="00BE607C">
      <w:pPr>
        <w:rPr>
          <w:rFonts w:ascii="Times New Roman" w:hAnsi="Times New Roman" w:cs="Times New Roman"/>
          <w:b/>
          <w:sz w:val="24"/>
        </w:rPr>
      </w:pPr>
    </w:p>
    <w:p w14:paraId="7B49A7DE" w14:textId="5B5CF177" w:rsidR="00775B75" w:rsidRPr="00BE607C" w:rsidRDefault="00904555">
      <w:pPr>
        <w:rPr>
          <w:rFonts w:ascii="Times New Roman" w:hAnsi="Times New Roman" w:cs="Times New Roman"/>
        </w:rPr>
      </w:pPr>
      <w:r w:rsidRPr="00BE607C">
        <w:rPr>
          <w:rFonts w:ascii="Times New Roman" w:hAnsi="Times New Roman" w:cs="Times New Roman"/>
          <w:b/>
          <w:sz w:val="24"/>
        </w:rPr>
        <w:t>Faculty Use</w:t>
      </w:r>
    </w:p>
    <w:p w14:paraId="53B9DD31" w14:textId="77777777" w:rsidR="00775B75" w:rsidRPr="00BE607C" w:rsidRDefault="00904555">
      <w:pPr>
        <w:rPr>
          <w:rFonts w:ascii="Times New Roman" w:hAnsi="Times New Roman" w:cs="Times New Roman"/>
        </w:rPr>
      </w:pPr>
      <w:r w:rsidRPr="00BE607C">
        <w:rPr>
          <w:rFonts w:ascii="Times New Roman" w:hAnsi="Times New Roman" w:cs="Times New Roman"/>
          <w:b/>
        </w:rPr>
        <w:t>Project Approved:</w:t>
      </w:r>
      <w:r w:rsidRPr="00BE607C">
        <w:rPr>
          <w:rFonts w:ascii="Times New Roman" w:hAnsi="Times New Roman" w:cs="Times New Roman"/>
        </w:rPr>
        <w:t xml:space="preserve"> ___________________________________</w:t>
      </w:r>
    </w:p>
    <w:p w14:paraId="1C679039" w14:textId="77777777" w:rsidR="00775B75" w:rsidRPr="00BE607C" w:rsidRDefault="00904555">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4C149201" w14:textId="77777777" w:rsidR="00775B75" w:rsidRPr="00BE607C" w:rsidRDefault="00904555">
      <w:pPr>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___________________________________________</w:t>
      </w:r>
      <w:r w:rsidRPr="00BE607C">
        <w:rPr>
          <w:rFonts w:ascii="Times New Roman" w:hAnsi="Times New Roman" w:cs="Times New Roman"/>
        </w:rPr>
        <w:t>______________________</w:t>
      </w:r>
    </w:p>
    <w:p w14:paraId="4C320C26" w14:textId="77777777" w:rsidR="00775B75" w:rsidRPr="00BE607C" w:rsidRDefault="00904555">
      <w:pPr>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D1865C1"/>
    <w:multiLevelType w:val="hybridMultilevel"/>
    <w:tmpl w:val="DABAC9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508D0"/>
    <w:rsid w:val="00775B75"/>
    <w:rsid w:val="00904555"/>
    <w:rsid w:val="00AA1D8D"/>
    <w:rsid w:val="00B47730"/>
    <w:rsid w:val="00BE607C"/>
    <w:rsid w:val="00CB0664"/>
    <w:rsid w:val="00D161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074905">
      <w:bodyDiv w:val="1"/>
      <w:marLeft w:val="0"/>
      <w:marRight w:val="0"/>
      <w:marTop w:val="0"/>
      <w:marBottom w:val="0"/>
      <w:divBdr>
        <w:top w:val="none" w:sz="0" w:space="0" w:color="auto"/>
        <w:left w:val="none" w:sz="0" w:space="0" w:color="auto"/>
        <w:bottom w:val="none" w:sz="0" w:space="0" w:color="auto"/>
        <w:right w:val="none" w:sz="0" w:space="0" w:color="auto"/>
      </w:divBdr>
    </w:div>
    <w:div w:id="657656051">
      <w:bodyDiv w:val="1"/>
      <w:marLeft w:val="0"/>
      <w:marRight w:val="0"/>
      <w:marTop w:val="0"/>
      <w:marBottom w:val="0"/>
      <w:divBdr>
        <w:top w:val="none" w:sz="0" w:space="0" w:color="auto"/>
        <w:left w:val="none" w:sz="0" w:space="0" w:color="auto"/>
        <w:bottom w:val="none" w:sz="0" w:space="0" w:color="auto"/>
        <w:right w:val="none" w:sz="0" w:space="0" w:color="auto"/>
      </w:divBdr>
    </w:div>
    <w:div w:id="838691915">
      <w:bodyDiv w:val="1"/>
      <w:marLeft w:val="0"/>
      <w:marRight w:val="0"/>
      <w:marTop w:val="0"/>
      <w:marBottom w:val="0"/>
      <w:divBdr>
        <w:top w:val="none" w:sz="0" w:space="0" w:color="auto"/>
        <w:left w:val="none" w:sz="0" w:space="0" w:color="auto"/>
        <w:bottom w:val="none" w:sz="0" w:space="0" w:color="auto"/>
        <w:right w:val="none" w:sz="0" w:space="0" w:color="auto"/>
      </w:divBdr>
    </w:div>
    <w:div w:id="1068847040">
      <w:bodyDiv w:val="1"/>
      <w:marLeft w:val="0"/>
      <w:marRight w:val="0"/>
      <w:marTop w:val="0"/>
      <w:marBottom w:val="0"/>
      <w:divBdr>
        <w:top w:val="none" w:sz="0" w:space="0" w:color="auto"/>
        <w:left w:val="none" w:sz="0" w:space="0" w:color="auto"/>
        <w:bottom w:val="none" w:sz="0" w:space="0" w:color="auto"/>
        <w:right w:val="none" w:sz="0" w:space="0" w:color="auto"/>
      </w:divBdr>
    </w:div>
    <w:div w:id="1583642129">
      <w:bodyDiv w:val="1"/>
      <w:marLeft w:val="0"/>
      <w:marRight w:val="0"/>
      <w:marTop w:val="0"/>
      <w:marBottom w:val="0"/>
      <w:divBdr>
        <w:top w:val="none" w:sz="0" w:space="0" w:color="auto"/>
        <w:left w:val="none" w:sz="0" w:space="0" w:color="auto"/>
        <w:bottom w:val="none" w:sz="0" w:space="0" w:color="auto"/>
        <w:right w:val="none" w:sz="0" w:space="0" w:color="auto"/>
      </w:divBdr>
    </w:div>
    <w:div w:id="1629125377">
      <w:bodyDiv w:val="1"/>
      <w:marLeft w:val="0"/>
      <w:marRight w:val="0"/>
      <w:marTop w:val="0"/>
      <w:marBottom w:val="0"/>
      <w:divBdr>
        <w:top w:val="none" w:sz="0" w:space="0" w:color="auto"/>
        <w:left w:val="none" w:sz="0" w:space="0" w:color="auto"/>
        <w:bottom w:val="none" w:sz="0" w:space="0" w:color="auto"/>
        <w:right w:val="none" w:sz="0" w:space="0" w:color="auto"/>
      </w:divBdr>
    </w:div>
    <w:div w:id="1678267746">
      <w:bodyDiv w:val="1"/>
      <w:marLeft w:val="0"/>
      <w:marRight w:val="0"/>
      <w:marTop w:val="0"/>
      <w:marBottom w:val="0"/>
      <w:divBdr>
        <w:top w:val="none" w:sz="0" w:space="0" w:color="auto"/>
        <w:left w:val="none" w:sz="0" w:space="0" w:color="auto"/>
        <w:bottom w:val="none" w:sz="0" w:space="0" w:color="auto"/>
        <w:right w:val="none" w:sz="0" w:space="0" w:color="auto"/>
      </w:divBdr>
    </w:div>
    <w:div w:id="1680428120">
      <w:bodyDiv w:val="1"/>
      <w:marLeft w:val="0"/>
      <w:marRight w:val="0"/>
      <w:marTop w:val="0"/>
      <w:marBottom w:val="0"/>
      <w:divBdr>
        <w:top w:val="none" w:sz="0" w:space="0" w:color="auto"/>
        <w:left w:val="none" w:sz="0" w:space="0" w:color="auto"/>
        <w:bottom w:val="none" w:sz="0" w:space="0" w:color="auto"/>
        <w:right w:val="none" w:sz="0" w:space="0" w:color="auto"/>
      </w:divBdr>
    </w:div>
    <w:div w:id="198569526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764315-7B4B-4C55-8E1E-EEFA3400E9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802</Words>
  <Characters>4576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Madhulika Paturu</cp:lastModifiedBy>
  <cp:revision>2</cp:revision>
  <dcterms:created xsi:type="dcterms:W3CDTF">2026-08-26T04:00:00Z</dcterms:created>
  <dcterms:modified xsi:type="dcterms:W3CDTF">2026-08-26T04:00:00Z</dcterms:modified>
  <cp:category/>
</cp:coreProperties>
</file>